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A97F7D2" w:rsidP="0A97F7D2" w:rsidRDefault="0A97F7D2" w14:paraId="2AB8079B" w14:textId="61FF0CE2">
      <w:pPr>
        <w:pStyle w:val="Heading1"/>
      </w:pPr>
    </w:p>
    <w:p xmlns:wp14="http://schemas.microsoft.com/office/word/2010/wordml" w:rsidP="0A97F7D2" w14:paraId="24FCBC21" wp14:textId="2CCFED7B">
      <w:pPr>
        <w:pStyle w:val="Heading1"/>
        <w:jc w:val="center"/>
        <w:rPr>
          <w:color w:val="auto"/>
          <w:sz w:val="36"/>
          <w:szCs w:val="36"/>
        </w:rPr>
      </w:pPr>
      <w:r w:rsidRPr="0A97F7D2" w:rsidR="3A9600EB">
        <w:rPr>
          <w:color w:val="auto"/>
          <w:sz w:val="36"/>
          <w:szCs w:val="36"/>
        </w:rPr>
        <w:t xml:space="preserve">CSA_1718: </w:t>
      </w:r>
      <w:r w:rsidRPr="0A97F7D2" w:rsidR="0A97F7D2">
        <w:rPr>
          <w:color w:val="auto"/>
          <w:sz w:val="36"/>
          <w:szCs w:val="36"/>
        </w:rPr>
        <w:t>Artificial Intelligence La</w:t>
      </w:r>
      <w:r w:rsidRPr="0A97F7D2" w:rsidR="14F70C18">
        <w:rPr>
          <w:color w:val="auto"/>
          <w:sz w:val="36"/>
          <w:szCs w:val="36"/>
        </w:rPr>
        <w:t>b</w:t>
      </w:r>
      <w:r w:rsidRPr="0A97F7D2" w:rsidR="0A97F7D2">
        <w:rPr>
          <w:color w:val="auto"/>
          <w:sz w:val="36"/>
          <w:szCs w:val="36"/>
        </w:rPr>
        <w:t xml:space="preserve"> Record</w:t>
      </w:r>
    </w:p>
    <w:p xmlns:wp14="http://schemas.microsoft.com/office/word/2010/wordml" w:rsidP="0A97F7D2" w14:paraId="1FD97903" wp14:textId="77777777">
      <w:pPr>
        <w:pStyle w:val="Heading2"/>
        <w:rPr>
          <w:color w:val="auto"/>
        </w:rPr>
      </w:pPr>
      <w:r w:rsidRPr="0A97F7D2" w:rsidR="0A97F7D2">
        <w:rPr>
          <w:color w:val="auto"/>
        </w:rPr>
        <w:t>Experiment 1: 8 Puzzle Problem</w:t>
      </w:r>
    </w:p>
    <w:p w:rsidR="0A97F7D2" w:rsidP="0A97F7D2" w:rsidRDefault="0A97F7D2" w14:paraId="6AF394A3" w14:textId="6C11BD89">
      <w:pPr>
        <w:rPr>
          <w:b w:val="1"/>
          <w:bCs w:val="1"/>
        </w:rPr>
      </w:pPr>
    </w:p>
    <w:p xmlns:wp14="http://schemas.microsoft.com/office/word/2010/wordml" w14:paraId="12B0DEC0" wp14:textId="65A30E99">
      <w:r w:rsidRPr="0A97F7D2" w:rsidR="0A97F7D2">
        <w:rPr>
          <w:b w:val="1"/>
          <w:bCs w:val="1"/>
        </w:rPr>
        <w:t>Aim:</w:t>
      </w:r>
      <w:r>
        <w:br/>
      </w:r>
      <w:r w:rsidR="31836A7B">
        <w:rPr/>
        <w:t xml:space="preserve"> </w:t>
      </w:r>
      <w:r>
        <w:tab/>
      </w:r>
      <w:r w:rsidR="0A97F7D2">
        <w:rPr/>
        <w:t>To solve the 8-puzzle problem using AI search.</w:t>
      </w:r>
    </w:p>
    <w:p xmlns:wp14="http://schemas.microsoft.com/office/word/2010/wordml" w14:paraId="41FC0D66" wp14:textId="3013C006">
      <w:r w:rsidRPr="0A97F7D2" w:rsidR="0A97F7D2">
        <w:rPr>
          <w:b w:val="1"/>
          <w:bCs w:val="1"/>
        </w:rPr>
        <w:t>Objective:</w:t>
      </w:r>
      <w:r>
        <w:br/>
      </w:r>
      <w:r w:rsidR="7EA43135">
        <w:rPr/>
        <w:t xml:space="preserve"> </w:t>
      </w:r>
      <w:r>
        <w:tab/>
      </w:r>
      <w:r w:rsidR="0A97F7D2">
        <w:rPr/>
        <w:t xml:space="preserve">Understand state-space search and reach the </w:t>
      </w:r>
      <w:r w:rsidR="0A97F7D2">
        <w:rPr/>
        <w:t>goal</w:t>
      </w:r>
      <w:r w:rsidR="0A97F7D2">
        <w:rPr/>
        <w:t xml:space="preserve"> state.</w:t>
      </w:r>
    </w:p>
    <w:p xmlns:wp14="http://schemas.microsoft.com/office/word/2010/wordml" w14:paraId="134D49DF" wp14:textId="7CA4FE28">
      <w:r w:rsidRPr="0A97F7D2" w:rsidR="0A97F7D2">
        <w:rPr>
          <w:b w:val="1"/>
          <w:bCs w:val="1"/>
        </w:rPr>
        <w:t>Theory:</w:t>
      </w:r>
      <w:r>
        <w:br/>
      </w:r>
      <w:r>
        <w:tab/>
      </w:r>
      <w:r w:rsidR="0A97F7D2">
        <w:rPr/>
        <w:t xml:space="preserve">The 8-puzzle </w:t>
      </w:r>
      <w:r w:rsidR="0A97F7D2">
        <w:rPr/>
        <w:t>contains</w:t>
      </w:r>
      <w:r w:rsidR="0A97F7D2">
        <w:rPr/>
        <w:t xml:space="preserve"> eight numbered tiles and one blank space. The blank is moved until the goal configuration is reached.</w:t>
      </w:r>
    </w:p>
    <w:p xmlns:wp14="http://schemas.microsoft.com/office/word/2010/wordml" w14:paraId="1D82406C" wp14:textId="77777777">
      <w:r>
        <w:rPr>
          <w:b/>
        </w:rPr>
        <w:t>Algorithm:</w:t>
      </w:r>
      <w:r>
        <w:rPr>
          <w:b/>
        </w:rPr>
        <w:br/>
      </w:r>
      <w:r>
        <w:t>1.Start with initial state.</w:t>
      </w:r>
      <w:r>
        <w:br/>
      </w:r>
      <w:r>
        <w:t>2.Compare with goal.</w:t>
      </w:r>
      <w:r>
        <w:br/>
      </w:r>
      <w:r>
        <w:t>3.Generate valid moves.</w:t>
      </w:r>
      <w:r>
        <w:br/>
      </w:r>
      <w:r>
        <w:t>4.Select next state.</w:t>
      </w:r>
      <w:r>
        <w:br/>
      </w:r>
      <w:r>
        <w:t>5.Repeat until goal.</w:t>
      </w:r>
    </w:p>
    <w:p xmlns:wp14="http://schemas.microsoft.com/office/word/2010/wordml" w14:paraId="5260E3AC" wp14:textId="579DBE25">
      <w:r w:rsidRPr="0A97F7D2" w:rsidR="0A97F7D2">
        <w:rPr>
          <w:b w:val="1"/>
          <w:bCs w:val="1"/>
        </w:rPr>
        <w:t>Flowchart:</w:t>
      </w:r>
      <w:r>
        <w:br/>
      </w:r>
      <w:r w:rsidR="77A96B24">
        <w:rPr/>
        <w:t xml:space="preserve"> </w:t>
      </w:r>
      <w:r>
        <w:tab/>
      </w:r>
      <w:r w:rsidR="0A97F7D2">
        <w:rPr/>
        <w:t xml:space="preserve">Start→Read Initial </w:t>
      </w:r>
      <w:r w:rsidR="0A97F7D2">
        <w:rPr/>
        <w:t>State→Goal</w:t>
      </w:r>
      <w:r w:rsidR="0A97F7D2">
        <w:rPr/>
        <w:t xml:space="preserve">?→Generate </w:t>
      </w:r>
      <w:r w:rsidR="0A97F7D2">
        <w:rPr/>
        <w:t>Moves→Select</w:t>
      </w:r>
      <w:r w:rsidR="0A97F7D2">
        <w:rPr/>
        <w:t xml:space="preserve"> Next </w:t>
      </w:r>
      <w:r w:rsidR="0A97F7D2">
        <w:rPr/>
        <w:t>State→Goal</w:t>
      </w:r>
      <w:r w:rsidR="0A97F7D2">
        <w:rPr/>
        <w:t>?→Stop</w:t>
      </w:r>
    </w:p>
    <w:p xmlns:wp14="http://schemas.microsoft.com/office/word/2010/wordml" w14:paraId="25CE0679" wp14:textId="77777777">
      <w:r>
        <w:rPr>
          <w:b/>
        </w:rPr>
        <w:t>Python Code:</w:t>
      </w:r>
      <w:r>
        <w:rPr>
          <w:b/>
        </w:rPr>
        <w:br/>
      </w:r>
    </w:p>
    <w:p xmlns:wp14="http://schemas.microsoft.com/office/word/2010/wordml" w14:paraId="2D50AE68" wp14:textId="77777777">
      <w:pPr>
        <w:pStyle w:val="NoSpacing"/>
      </w:pPr>
      <w:r w:rsidRPr="0A97F7D2" w:rsidR="0A97F7D2">
        <w:rPr>
          <w:rFonts w:ascii="Courier New" w:hAnsi="Courier New"/>
          <w:sz w:val="18"/>
          <w:szCs w:val="18"/>
        </w:rPr>
        <w:t>from copy import deepcopy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goal=[[1,2,3],[4,5,6],[7,8,0]]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moves=[(-1,0),(1,0),(0,-1),(0,1)]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def blank(s):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for i in range(3):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for j in range(3):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if s[i][j]==0:return i,j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def show(s):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for r in s: print(r)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print()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def solve(state):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q=[state]; vis=[]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while q: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cur=q.pop(0); show(cur)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if cur==goal: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print("Goal State Reached"); return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vis.append(cur)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x,y=blank(cur)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for dx,dy in moves: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nx,ny=x+dx,y+dy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if 0&lt;=nx&lt;3 and 0&lt;=ny&lt;3: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    new=deepcopy(cur)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    new[x][y],new[nx][ny]=new[nx][ny],new[x][y]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 xml:space="preserve">                if new not in vis:q.append(new)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initial=[[1,2,3],[4,0,6],[7,5,8]]</w:t>
      </w:r>
      <w:r>
        <w:br/>
      </w:r>
      <w:r w:rsidRPr="0A97F7D2" w:rsidR="0A97F7D2">
        <w:rPr>
          <w:rFonts w:ascii="Courier New" w:hAnsi="Courier New"/>
          <w:sz w:val="18"/>
          <w:szCs w:val="18"/>
        </w:rPr>
        <w:t>solve(initial)</w:t>
      </w:r>
    </w:p>
    <w:p xmlns:wp14="http://schemas.microsoft.com/office/word/2010/wordml" w:rsidP="0A97F7D2" w14:paraId="06A02123" wp14:textId="65C6D7D9">
      <w:pPr>
        <w:pStyle w:val="Normal"/>
        <w:rPr>
          <w:b w:val="1"/>
          <w:bCs w:val="1"/>
        </w:rPr>
      </w:pPr>
    </w:p>
    <w:p xmlns:wp14="http://schemas.microsoft.com/office/word/2010/wordml" w:rsidP="0A97F7D2" w14:paraId="0A3FCF8F" wp14:textId="786DD60E">
      <w:pPr>
        <w:pStyle w:val="Normal"/>
      </w:pPr>
      <w:r w:rsidRPr="0A97F7D2" w:rsidR="0A97F7D2">
        <w:rPr>
          <w:b w:val="1"/>
          <w:bCs w:val="1"/>
        </w:rPr>
        <w:t>Sample Output:</w:t>
      </w:r>
      <w:r>
        <w:br/>
      </w:r>
      <w:r w:rsidR="0A97F7D2">
        <w:rPr/>
        <w:t>[1,2,3]</w:t>
      </w:r>
      <w:r>
        <w:br/>
      </w:r>
      <w:r w:rsidR="0A97F7D2">
        <w:rPr/>
        <w:t>[4,0,6]</w:t>
      </w:r>
      <w:r>
        <w:br/>
      </w:r>
      <w:r w:rsidR="0A97F7D2">
        <w:rPr/>
        <w:t>[7,5,8]</w:t>
      </w:r>
      <w:r>
        <w:br/>
      </w:r>
      <w:r w:rsidR="0A97F7D2">
        <w:rPr/>
        <w:t>...</w:t>
      </w:r>
      <w:r>
        <w:br/>
      </w:r>
      <w:r w:rsidR="0A97F7D2">
        <w:rPr/>
        <w:t>Goal State Reached</w:t>
      </w:r>
    </w:p>
    <w:p xmlns:wp14="http://schemas.microsoft.com/office/word/2010/wordml" w:rsidP="0A97F7D2" w14:paraId="0505E410" wp14:textId="1DBBF93C">
      <w:pPr>
        <w:pStyle w:val="Normal"/>
      </w:pPr>
      <w:r w:rsidRPr="0A97F7D2" w:rsidR="63607D9E">
        <w:rPr>
          <w:b w:val="1"/>
          <w:bCs w:val="1"/>
        </w:rPr>
        <w:t>Output Screenshot:</w:t>
      </w:r>
      <w:r>
        <w:br/>
      </w:r>
      <w:r>
        <w:br/>
      </w:r>
      <w:r w:rsidR="4FFB00E1">
        <w:drawing>
          <wp:inline xmlns:wp14="http://schemas.microsoft.com/office/word/2010/wordprocessingDrawing" wp14:editId="705D083D" wp14:anchorId="7467D83E">
            <wp:extent cx="2495550" cy="2114550"/>
            <wp:effectExtent l="0" t="0" r="0" b="0"/>
            <wp:docPr id="424308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308924" name="Picture 424308924"/>
                    <pic:cNvPicPr/>
                  </pic:nvPicPr>
                  <pic:blipFill>
                    <a:blip xmlns:r="http://schemas.openxmlformats.org/officeDocument/2006/relationships" r:embed="rId1461167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97F7D2" w14:paraId="46BDB3F4" wp14:textId="01E32F1D">
      <w:pPr>
        <w:pStyle w:val="Normal"/>
      </w:pPr>
    </w:p>
    <w:p xmlns:wp14="http://schemas.microsoft.com/office/word/2010/wordml" w:rsidP="0A97F7D2" w14:paraId="17214FC0" wp14:textId="14E39F21">
      <w:pPr>
        <w:pStyle w:val="Normal"/>
      </w:pPr>
      <w:r w:rsidR="61A7A926">
        <w:drawing>
          <wp:inline xmlns:wp14="http://schemas.microsoft.com/office/word/2010/wordprocessingDrawing" wp14:editId="41700228" wp14:anchorId="7492B0C7">
            <wp:extent cx="2629035" cy="4965955"/>
            <wp:effectExtent l="0" t="0" r="0" b="0"/>
            <wp:docPr id="950559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559150" name="Picture 950559150"/>
                    <pic:cNvPicPr/>
                  </pic:nvPicPr>
                  <pic:blipFill>
                    <a:blip xmlns:r="http://schemas.openxmlformats.org/officeDocument/2006/relationships" r:embed="rId76125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49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0A97F7D2" w14:paraId="672A6659" wp14:textId="5881966B">
      <w:pPr>
        <w:pStyle w:val="Normal"/>
      </w:pPr>
      <w:r>
        <w:br/>
      </w:r>
      <w:r>
        <w:br/>
      </w:r>
    </w:p>
    <w:p xmlns:wp14="http://schemas.microsoft.com/office/word/2010/wordml" w14:paraId="181EDA38" wp14:textId="77777777">
      <w:r>
        <w:rPr>
          <w:b/>
        </w:rPr>
        <w:t>Result:</w:t>
      </w:r>
      <w:r>
        <w:rPr>
          <w:b/>
        </w:rPr>
        <w:br/>
      </w:r>
      <w:r>
        <w:t>8-puzzle solved successfully.</w:t>
      </w:r>
    </w:p>
    <w:p xmlns:wp14="http://schemas.microsoft.com/office/word/2010/wordml" w14:paraId="6EB41F1F" wp14:textId="77777777">
      <w:r w:rsidRPr="0A97F7D2" w:rsidR="0A97F7D2">
        <w:rPr>
          <w:b w:val="1"/>
          <w:bCs w:val="1"/>
        </w:rPr>
        <w:t>Conclusion:</w:t>
      </w:r>
      <w:r>
        <w:br/>
      </w:r>
      <w:r w:rsidR="0A97F7D2">
        <w:rPr/>
        <w:t>The AI search reached the goal configuration.</w:t>
      </w:r>
    </w:p>
    <w:p xmlns:wp14="http://schemas.microsoft.com/office/word/2010/wordml" w14:paraId="0252C578" wp14:textId="5C9C20C6">
      <w:pPr>
        <w:pStyle w:val="Heading2"/>
      </w:pPr>
    </w:p>
    <w:p xmlns:wp14="http://schemas.microsoft.com/office/word/2010/wordml" w14:paraId="4873ECF9" wp14:textId="3531487D">
      <w:pPr>
        <w:pStyle w:val="Heading2"/>
      </w:pPr>
    </w:p>
    <w:p xmlns:wp14="http://schemas.microsoft.com/office/word/2010/wordml" w14:paraId="643DF91D" wp14:textId="6370EC97">
      <w:pPr>
        <w:pStyle w:val="Heading2"/>
      </w:pPr>
    </w:p>
    <w:p xmlns:wp14="http://schemas.microsoft.com/office/word/2010/wordml" w:rsidP="0A97F7D2" w14:paraId="2F9A5EA4" wp14:textId="5CC38D19">
      <w:pPr>
        <w:pStyle w:val="Heading2"/>
        <w:rPr>
          <w:color w:val="auto"/>
        </w:rPr>
      </w:pPr>
      <w:r w:rsidRPr="0A97F7D2" w:rsidR="0A97F7D2">
        <w:rPr>
          <w:color w:val="auto"/>
        </w:rPr>
        <w:t>Experiment 2: 8 Queen Problem</w:t>
      </w:r>
    </w:p>
    <w:p xmlns:wp14="http://schemas.microsoft.com/office/word/2010/wordml" w14:paraId="696980AA" wp14:textId="6E1381C1">
      <w:r w:rsidRPr="0A97F7D2" w:rsidR="0A97F7D2">
        <w:rPr>
          <w:b w:val="1"/>
          <w:bCs w:val="1"/>
        </w:rPr>
        <w:t>Aim:</w:t>
      </w:r>
      <w:r>
        <w:br/>
      </w:r>
      <w:r>
        <w:tab/>
      </w:r>
      <w:r w:rsidR="0A97F7D2">
        <w:rPr/>
        <w:t>To place eight queens safely using backtracking.</w:t>
      </w:r>
    </w:p>
    <w:p xmlns:wp14="http://schemas.microsoft.com/office/word/2010/wordml" w14:paraId="5CF32246" wp14:textId="179F6ACD">
      <w:r w:rsidRPr="0A97F7D2" w:rsidR="0A97F7D2">
        <w:rPr>
          <w:b w:val="1"/>
          <w:bCs w:val="1"/>
        </w:rPr>
        <w:t>Objective:</w:t>
      </w:r>
      <w:r>
        <w:br/>
      </w:r>
      <w:r>
        <w:tab/>
      </w:r>
      <w:r w:rsidR="0A97F7D2">
        <w:rPr/>
        <w:t>Understand backtracking and constraint satisfaction.</w:t>
      </w:r>
    </w:p>
    <w:p xmlns:wp14="http://schemas.microsoft.com/office/word/2010/wordml" w14:paraId="7BFBC886" wp14:textId="4D511C92">
      <w:r w:rsidRPr="0A97F7D2" w:rsidR="0A97F7D2">
        <w:rPr>
          <w:b w:val="1"/>
          <w:bCs w:val="1"/>
        </w:rPr>
        <w:t>Theory:</w:t>
      </w:r>
      <w:r>
        <w:br/>
      </w:r>
      <w:r>
        <w:tab/>
      </w:r>
      <w:r w:rsidR="0A97F7D2">
        <w:rPr/>
        <w:t>The 8-Queen problem places eight queens so that none attack each other. Backtracking tries positions recursively and backtracks on conflicts.</w:t>
      </w:r>
    </w:p>
    <w:p xmlns:wp14="http://schemas.microsoft.com/office/word/2010/wordml" w14:paraId="3C6FBF96" wp14:textId="77777777">
      <w:r>
        <w:rPr>
          <w:b/>
        </w:rPr>
        <w:t>Algorithm:</w:t>
      </w:r>
      <w:r>
        <w:rPr>
          <w:b/>
        </w:rPr>
        <w:br/>
      </w:r>
      <w:r>
        <w:t>1.Place queen.</w:t>
      </w:r>
      <w:r>
        <w:br/>
      </w:r>
      <w:r>
        <w:t>2.Check safety.</w:t>
      </w:r>
      <w:r>
        <w:br/>
      </w:r>
      <w:r>
        <w:t>3.If safe, place next queen.</w:t>
      </w:r>
      <w:r>
        <w:br/>
      </w:r>
      <w:r>
        <w:t>4.Backtrack on conflict.</w:t>
      </w:r>
      <w:r>
        <w:br/>
      </w:r>
      <w:r>
        <w:t>5.Display solution.</w:t>
      </w:r>
    </w:p>
    <w:p xmlns:wp14="http://schemas.microsoft.com/office/word/2010/wordml" w14:paraId="63D56DB2" wp14:textId="279AA34C">
      <w:r w:rsidRPr="0A97F7D2" w:rsidR="0A97F7D2">
        <w:rPr>
          <w:b w:val="1"/>
          <w:bCs w:val="1"/>
        </w:rPr>
        <w:t>Flowchart:</w:t>
      </w:r>
      <w:r>
        <w:br/>
      </w:r>
      <w:r>
        <w:tab/>
      </w:r>
      <w:r w:rsidR="0A97F7D2">
        <w:rPr/>
        <w:t xml:space="preserve">Start→Place </w:t>
      </w:r>
      <w:r w:rsidR="0A97F7D2">
        <w:rPr/>
        <w:t>Queen→Safe</w:t>
      </w:r>
      <w:r w:rsidR="0A97F7D2">
        <w:rPr/>
        <w:t xml:space="preserve">?→Next </w:t>
      </w:r>
      <w:r w:rsidR="0A97F7D2">
        <w:rPr/>
        <w:t>Row→All</w:t>
      </w:r>
      <w:r w:rsidR="0A97F7D2">
        <w:rPr/>
        <w:t xml:space="preserve"> Queens </w:t>
      </w:r>
      <w:r w:rsidR="0A97F7D2">
        <w:rPr/>
        <w:t>Placed?→</w:t>
      </w:r>
      <w:r w:rsidR="0A97F7D2">
        <w:rPr/>
        <w:t>Stop</w:t>
      </w:r>
    </w:p>
    <w:p xmlns:wp14="http://schemas.microsoft.com/office/word/2010/wordml" w14:paraId="1A474B14" wp14:textId="77777777">
      <w:r>
        <w:rPr>
          <w:b/>
        </w:rPr>
        <w:t>Python Code:</w:t>
      </w:r>
      <w:r>
        <w:rPr>
          <w:b/>
        </w:rPr>
        <w:br/>
      </w:r>
    </w:p>
    <w:p xmlns:wp14="http://schemas.microsoft.com/office/word/2010/wordml" w14:paraId="3B2F50EC" wp14:textId="77777777">
      <w:pPr>
        <w:pStyle w:val="NoSpacing"/>
      </w:pPr>
      <w:r>
        <w:rPr>
          <w:rFonts w:ascii="Courier New" w:hAnsi="Courier New"/>
          <w:sz w:val="18"/>
        </w:rPr>
        <w:t>N=8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board=[[0]*N for _ in range(N)]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safe(r,c):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i in range(c):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board[r][i]: return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i,j=r,c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while i&gt;=0 and j&gt;=0: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board[i][j]: return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i-=1;j-=1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i,j=r,c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while i&lt;N and j&gt;=0: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board[i][j]: return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i+=1;j-=1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solve(c):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c&gt;=N:return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i in range(N):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safe(i,c):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board[i][c]=1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if solve(c+1): return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board[i][c]=0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solve(0)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 r in board: print(r)</w:t>
      </w:r>
    </w:p>
    <w:p xmlns:wp14="http://schemas.microsoft.com/office/word/2010/wordml" w14:paraId="36467F11" wp14:textId="77777777">
      <w:r>
        <w:rPr>
          <w:b/>
        </w:rPr>
        <w:t>Sample Output:</w:t>
      </w:r>
      <w:r>
        <w:rPr>
          <w:b/>
        </w:rPr>
        <w:br/>
      </w:r>
      <w:r>
        <w:t>Solution:</w:t>
      </w:r>
      <w:r>
        <w:br/>
      </w:r>
      <w:r>
        <w:t>[1,0,0,0,0,0,0,0]</w:t>
      </w:r>
      <w:r>
        <w:br/>
      </w:r>
      <w:r>
        <w:t>...</w:t>
      </w:r>
    </w:p>
    <w:p xmlns:wp14="http://schemas.microsoft.com/office/word/2010/wordml" w:rsidP="0A97F7D2" w14:paraId="05C829AB" wp14:textId="4217DA82">
      <w:pPr>
        <w:pStyle w:val="Normal"/>
      </w:pPr>
      <w:r w:rsidRPr="0A97F7D2" w:rsidR="1778B2AD">
        <w:rPr>
          <w:b w:val="1"/>
          <w:bCs w:val="1"/>
        </w:rPr>
        <w:t xml:space="preserve">Output </w:t>
      </w:r>
      <w:r w:rsidRPr="0A97F7D2" w:rsidR="0A97F7D2">
        <w:rPr>
          <w:b w:val="1"/>
          <w:bCs w:val="1"/>
        </w:rPr>
        <w:t xml:space="preserve">Screenshot </w:t>
      </w:r>
      <w:r w:rsidRPr="0A97F7D2" w:rsidR="0A97F7D2">
        <w:rPr>
          <w:b w:val="1"/>
          <w:bCs w:val="1"/>
        </w:rPr>
        <w:t>:</w:t>
      </w:r>
    </w:p>
    <w:p xmlns:wp14="http://schemas.microsoft.com/office/word/2010/wordml" w:rsidP="0A97F7D2" w14:paraId="434AB44C" wp14:textId="52EDCFE1">
      <w:pPr>
        <w:pStyle w:val="Normal"/>
      </w:pPr>
      <w:r>
        <w:br/>
      </w:r>
      <w:r w:rsidR="00DF8672">
        <w:drawing>
          <wp:inline xmlns:wp14="http://schemas.microsoft.com/office/word/2010/wordprocessingDrawing" wp14:editId="4D46CDA5" wp14:anchorId="51EADC05">
            <wp:extent cx="2756042" cy="2908450"/>
            <wp:effectExtent l="0" t="0" r="0" b="0"/>
            <wp:docPr id="1048544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544551" name="Picture 1048544551"/>
                    <pic:cNvPicPr/>
                  </pic:nvPicPr>
                  <pic:blipFill>
                    <a:blip xmlns:r="http://schemas.openxmlformats.org/officeDocument/2006/relationships" r:embed="rId1659409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29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/>
    </w:p>
    <w:p xmlns:wp14="http://schemas.microsoft.com/office/word/2010/wordml" w14:paraId="0A37501D" wp14:textId="77777777">
      <w:r>
        <w:br/>
      </w:r>
      <w:r>
        <w:br/>
      </w:r>
      <w:r>
        <w:br/>
      </w:r>
      <w:r>
        <w:br/>
      </w:r>
    </w:p>
    <w:p xmlns:wp14="http://schemas.microsoft.com/office/word/2010/wordml" w14:paraId="31B23CE6" wp14:textId="77777777">
      <w:r>
        <w:rPr>
          <w:b/>
        </w:rPr>
        <w:t>Result:</w:t>
      </w:r>
      <w:r>
        <w:rPr>
          <w:b/>
        </w:rPr>
        <w:br/>
      </w:r>
      <w:r>
        <w:t>8 queens placed successfully.</w:t>
      </w:r>
    </w:p>
    <w:p xmlns:wp14="http://schemas.microsoft.com/office/word/2010/wordml" w14:paraId="286D63DB" wp14:textId="77777777">
      <w:r>
        <w:rPr>
          <w:b/>
        </w:rPr>
        <w:t>Conclusion:</w:t>
      </w:r>
      <w:r>
        <w:rPr>
          <w:b/>
        </w:rPr>
        <w:br/>
      </w:r>
      <w:r>
        <w:t>Backtracking efficiently finds a valid arrangement.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8672"/>
    <w:rsid w:val="00FC693F"/>
    <w:rsid w:val="01617193"/>
    <w:rsid w:val="0236758A"/>
    <w:rsid w:val="04ADE730"/>
    <w:rsid w:val="04F1B457"/>
    <w:rsid w:val="065724DA"/>
    <w:rsid w:val="08C9112C"/>
    <w:rsid w:val="09FEC1C1"/>
    <w:rsid w:val="0A97F7D2"/>
    <w:rsid w:val="14F70C18"/>
    <w:rsid w:val="16825A10"/>
    <w:rsid w:val="16825A10"/>
    <w:rsid w:val="1778B2AD"/>
    <w:rsid w:val="185D9F5B"/>
    <w:rsid w:val="1F553B0E"/>
    <w:rsid w:val="20E9C34B"/>
    <w:rsid w:val="2539B8C6"/>
    <w:rsid w:val="2539B8C6"/>
    <w:rsid w:val="27386B48"/>
    <w:rsid w:val="31836A7B"/>
    <w:rsid w:val="35A9DD9B"/>
    <w:rsid w:val="3A9600EB"/>
    <w:rsid w:val="4A21A322"/>
    <w:rsid w:val="4DA5B797"/>
    <w:rsid w:val="4FFB00E1"/>
    <w:rsid w:val="52F1EE6A"/>
    <w:rsid w:val="575770E5"/>
    <w:rsid w:val="575770E5"/>
    <w:rsid w:val="61A7A926"/>
    <w:rsid w:val="63607D9E"/>
    <w:rsid w:val="678C3A94"/>
    <w:rsid w:val="68675EF4"/>
    <w:rsid w:val="6B05178B"/>
    <w:rsid w:val="720561A0"/>
    <w:rsid w:val="75AE603C"/>
    <w:rsid w:val="77A96B24"/>
    <w:rsid w:val="77E388EF"/>
    <w:rsid w:val="7B5FD26B"/>
    <w:rsid w:val="7EA4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E7C9732-8E8E-4504-8F76-77B404021D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461167087" /><Relationship Type="http://schemas.openxmlformats.org/officeDocument/2006/relationships/image" Target="/media/image2.png" Id="rId761252285" /><Relationship Type="http://schemas.openxmlformats.org/officeDocument/2006/relationships/image" Target="/media/image3.png" Id="rId16594090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Shrimathy Venkatesan</lastModifiedBy>
  <revision>2</revision>
  <dcterms:created xsi:type="dcterms:W3CDTF">2013-12-23T23:15:00.0000000Z</dcterms:created>
  <dcterms:modified xsi:type="dcterms:W3CDTF">2026-07-28T04:32:08.8209902Z</dcterms:modified>
  <category/>
</coreProperties>
</file>