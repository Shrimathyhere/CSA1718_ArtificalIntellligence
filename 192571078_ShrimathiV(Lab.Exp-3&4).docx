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11A6272" w14:paraId="24FCBC21" wp14:textId="77777777">
      <w:pPr>
        <w:pStyle w:val="Heading1"/>
        <w:rPr>
          <w:b w:val="1"/>
          <w:bCs w:val="1"/>
          <w:color w:val="auto"/>
          <w:sz w:val="32"/>
          <w:szCs w:val="32"/>
        </w:rPr>
      </w:pPr>
      <w:r w:rsidRPr="111A6272" w:rsidR="111A6272">
        <w:rPr>
          <w:b w:val="1"/>
          <w:bCs w:val="1"/>
          <w:color w:val="auto"/>
          <w:sz w:val="32"/>
          <w:szCs w:val="32"/>
        </w:rPr>
        <w:t>Artificial Intelligence Lab Record</w:t>
      </w:r>
    </w:p>
    <w:p xmlns:wp14="http://schemas.microsoft.com/office/word/2010/wordml" w:rsidP="111A6272" w14:paraId="54D125D4" wp14:textId="77777777">
      <w:pPr>
        <w:pStyle w:val="Heading2"/>
        <w:rPr>
          <w:b w:val="0"/>
          <w:bCs w:val="0"/>
          <w:color w:val="auto"/>
        </w:rPr>
      </w:pPr>
      <w:r w:rsidRPr="111A6272" w:rsidR="111A6272">
        <w:rPr>
          <w:b w:val="0"/>
          <w:bCs w:val="0"/>
          <w:color w:val="auto"/>
        </w:rPr>
        <w:t>Experiment 3: Water Jug Problem</w:t>
      </w:r>
    </w:p>
    <w:p xmlns:wp14="http://schemas.microsoft.com/office/word/2010/wordml" w14:paraId="736E9BDD" wp14:textId="77777777">
      <w:r>
        <w:rPr>
          <w:b/>
        </w:rPr>
        <w:t>Aim:</w:t>
      </w:r>
      <w:r>
        <w:rPr>
          <w:b/>
        </w:rPr>
        <w:br/>
      </w:r>
      <w:r>
        <w:t>Refer experiment objective.</w:t>
      </w:r>
    </w:p>
    <w:p xmlns:wp14="http://schemas.microsoft.com/office/word/2010/wordml" w14:paraId="2F1E441F" wp14:textId="77777777">
      <w:r>
        <w:rPr>
          <w:b/>
        </w:rPr>
        <w:t>Objective:</w:t>
      </w:r>
      <w:r>
        <w:rPr>
          <w:b/>
        </w:rPr>
        <w:br/>
      </w:r>
      <w:r>
        <w:t>Understand and implement the AI problem.</w:t>
      </w:r>
    </w:p>
    <w:p xmlns:wp14="http://schemas.microsoft.com/office/word/2010/wordml" w14:paraId="7C74E44D" wp14:textId="77777777">
      <w:r>
        <w:rPr>
          <w:b/>
        </w:rPr>
        <w:t>Theory:</w:t>
      </w:r>
      <w:r>
        <w:rPr>
          <w:b/>
        </w:rPr>
        <w:br/>
      </w:r>
      <w:r>
        <w:t>Basic AI state-space / CSP concept.</w:t>
      </w:r>
    </w:p>
    <w:p xmlns:wp14="http://schemas.microsoft.com/office/word/2010/wordml" w14:paraId="59974FE7" wp14:textId="77777777">
      <w:r>
        <w:rPr>
          <w:b/>
        </w:rPr>
        <w:t>Algorithm:</w:t>
      </w:r>
      <w:r>
        <w:rPr>
          <w:b/>
        </w:rPr>
        <w:br/>
      </w:r>
      <w:r>
        <w:t>1.Start</w:t>
      </w:r>
      <w:r>
        <w:br/>
      </w:r>
      <w:r>
        <w:t>2.Generate states</w:t>
      </w:r>
      <w:r>
        <w:br/>
      </w:r>
      <w:r>
        <w:t>3.Check goal</w:t>
      </w:r>
      <w:r>
        <w:br/>
      </w:r>
      <w:r>
        <w:t>4.Repeat</w:t>
      </w:r>
    </w:p>
    <w:p xmlns:wp14="http://schemas.microsoft.com/office/word/2010/wordml" w14:paraId="093F44C2" wp14:textId="77777777">
      <w:r>
        <w:rPr>
          <w:b/>
        </w:rPr>
        <w:t>Flowchart:</w:t>
      </w:r>
      <w:r>
        <w:rPr>
          <w:b/>
        </w:rPr>
        <w:br/>
      </w:r>
      <w:r>
        <w:t>Start → Process → Goal? → Stop</w:t>
      </w:r>
    </w:p>
    <w:p xmlns:wp14="http://schemas.microsoft.com/office/word/2010/wordml" w14:paraId="69D63C53" wp14:textId="453A702D">
      <w:r w:rsidRPr="111A6272" w:rsidR="111A6272">
        <w:rPr>
          <w:b w:val="1"/>
          <w:bCs w:val="1"/>
        </w:rPr>
        <w:t>Python Code:</w:t>
      </w:r>
    </w:p>
    <w:p xmlns:wp14="http://schemas.microsoft.com/office/word/2010/wordml" w14:paraId="4271D315" wp14:textId="71B6B79F">
      <w:r w:rsidR="5FE676B3">
        <w:rPr/>
        <w:t>from collections import deque</w:t>
      </w:r>
    </w:p>
    <w:p xmlns:wp14="http://schemas.microsoft.com/office/word/2010/wordml" w:rsidP="111A6272" w14:paraId="621BA229" wp14:textId="18069EBB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2C7CEEC3" wp14:textId="18A430A4">
      <w:pPr>
        <w:pStyle w:val="Normal"/>
      </w:pPr>
      <w:r w:rsidR="5FE676B3">
        <w:rPr/>
        <w:t># Function to solve Water Jug Problem</w:t>
      </w:r>
    </w:p>
    <w:p xmlns:wp14="http://schemas.microsoft.com/office/word/2010/wordml" w:rsidP="111A6272" w14:paraId="438C7DE2" wp14:textId="7CDE7727">
      <w:pPr>
        <w:pStyle w:val="Normal"/>
      </w:pPr>
      <w:r w:rsidR="5FE676B3">
        <w:rPr/>
        <w:t>def water_jug(capacity1, capacity2, target):</w:t>
      </w:r>
    </w:p>
    <w:p xmlns:wp14="http://schemas.microsoft.com/office/word/2010/wordml" w:rsidP="111A6272" w14:paraId="702C89E9" wp14:textId="121241F7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787377A3" wp14:textId="1FDF5860">
      <w:pPr>
        <w:pStyle w:val="Normal"/>
      </w:pPr>
      <w:r w:rsidR="5FE676B3">
        <w:rPr/>
        <w:t xml:space="preserve">    visited = set()</w:t>
      </w:r>
    </w:p>
    <w:p xmlns:wp14="http://schemas.microsoft.com/office/word/2010/wordml" w:rsidP="111A6272" w14:paraId="5EAF5BC3" wp14:textId="6D96565E">
      <w:pPr>
        <w:pStyle w:val="Normal"/>
      </w:pPr>
      <w:r w:rsidR="5FE676B3">
        <w:rPr/>
        <w:t xml:space="preserve">    queue = deque()</w:t>
      </w:r>
    </w:p>
    <w:p xmlns:wp14="http://schemas.microsoft.com/office/word/2010/wordml" w:rsidP="111A6272" w14:paraId="1FDF190B" wp14:textId="7817D4F7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1650F64D" wp14:textId="5C73F9EB">
      <w:pPr>
        <w:pStyle w:val="Normal"/>
      </w:pPr>
      <w:r w:rsidR="5FE676B3">
        <w:rPr/>
        <w:t xml:space="preserve">    # Initial state (Jug1, Jug2)</w:t>
      </w:r>
    </w:p>
    <w:p xmlns:wp14="http://schemas.microsoft.com/office/word/2010/wordml" w:rsidP="111A6272" w14:paraId="2E83A241" wp14:textId="1B9612C8">
      <w:pPr>
        <w:pStyle w:val="Normal"/>
      </w:pPr>
      <w:r w:rsidR="5FE676B3">
        <w:rPr/>
        <w:t xml:space="preserve">    queue.append((0, 0, []))</w:t>
      </w:r>
    </w:p>
    <w:p xmlns:wp14="http://schemas.microsoft.com/office/word/2010/wordml" w:rsidP="111A6272" w14:paraId="5B1CA8F9" wp14:textId="16748FC0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7A0AE1DF" wp14:textId="3C2B2A7B">
      <w:pPr>
        <w:pStyle w:val="Normal"/>
      </w:pPr>
      <w:r w:rsidR="5FE676B3">
        <w:rPr/>
        <w:t xml:space="preserve">    while queue:</w:t>
      </w:r>
    </w:p>
    <w:p xmlns:wp14="http://schemas.microsoft.com/office/word/2010/wordml" w:rsidP="111A6272" w14:paraId="79928F9B" wp14:textId="79237BE8">
      <w:pPr>
        <w:pStyle w:val="Normal"/>
      </w:pPr>
      <w:r w:rsidR="5FE676B3">
        <w:rPr/>
        <w:t xml:space="preserve">        jug1, jug2, path = queue.popleft()</w:t>
      </w:r>
    </w:p>
    <w:p xmlns:wp14="http://schemas.microsoft.com/office/word/2010/wordml" w:rsidP="111A6272" w14:paraId="59A1301A" wp14:textId="6177A314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6197C09A" wp14:textId="560E9D51">
      <w:pPr>
        <w:pStyle w:val="Normal"/>
      </w:pPr>
      <w:r w:rsidR="5FE676B3">
        <w:rPr/>
        <w:t xml:space="preserve">        if (jug1, jug2) in visited:</w:t>
      </w:r>
    </w:p>
    <w:p xmlns:wp14="http://schemas.microsoft.com/office/word/2010/wordml" w:rsidP="111A6272" w14:paraId="6B723EB8" wp14:textId="44E27071">
      <w:pPr>
        <w:pStyle w:val="Normal"/>
      </w:pPr>
      <w:r w:rsidR="5FE676B3">
        <w:rPr/>
        <w:t xml:space="preserve">            continue</w:t>
      </w:r>
    </w:p>
    <w:p xmlns:wp14="http://schemas.microsoft.com/office/word/2010/wordml" w:rsidP="111A6272" w14:paraId="7CD930FC" wp14:textId="3B8F4786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1A48EC24" wp14:textId="0F5B0152">
      <w:pPr>
        <w:pStyle w:val="Normal"/>
      </w:pPr>
      <w:r w:rsidR="5FE676B3">
        <w:rPr/>
        <w:t xml:space="preserve">        visited.add((jug1, jug2))</w:t>
      </w:r>
    </w:p>
    <w:p xmlns:wp14="http://schemas.microsoft.com/office/word/2010/wordml" w:rsidP="111A6272" w14:paraId="7D062397" wp14:textId="1297354A">
      <w:pPr>
        <w:pStyle w:val="Normal"/>
      </w:pPr>
      <w:r w:rsidR="5FE676B3">
        <w:rPr/>
        <w:t xml:space="preserve">        path = path + [(jug1, jug2)]</w:t>
      </w:r>
    </w:p>
    <w:p xmlns:wp14="http://schemas.microsoft.com/office/word/2010/wordml" w:rsidP="111A6272" w14:paraId="46843CC5" wp14:textId="7C2BDD43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7678667B" wp14:textId="4396C68C">
      <w:pPr>
        <w:pStyle w:val="Normal"/>
      </w:pPr>
      <w:r w:rsidR="5FE676B3">
        <w:rPr/>
        <w:t xml:space="preserve">        # Goal condition</w:t>
      </w:r>
    </w:p>
    <w:p xmlns:wp14="http://schemas.microsoft.com/office/word/2010/wordml" w:rsidP="111A6272" w14:paraId="31FCB4AA" wp14:textId="41987DEE">
      <w:pPr>
        <w:pStyle w:val="Normal"/>
      </w:pPr>
      <w:r w:rsidR="5FE676B3">
        <w:rPr/>
        <w:t xml:space="preserve">        if jug1 == target or jug2 == target:</w:t>
      </w:r>
    </w:p>
    <w:p xmlns:wp14="http://schemas.microsoft.com/office/word/2010/wordml" w:rsidP="111A6272" w14:paraId="5134FD3C" wp14:textId="786B5AA7">
      <w:pPr>
        <w:pStyle w:val="Normal"/>
      </w:pPr>
      <w:r w:rsidR="5FE676B3">
        <w:rPr/>
        <w:t xml:space="preserve">            print("Solution Found!\n")</w:t>
      </w:r>
    </w:p>
    <w:p xmlns:wp14="http://schemas.microsoft.com/office/word/2010/wordml" w:rsidP="111A6272" w14:paraId="5ACE1910" wp14:textId="5647BB6F">
      <w:pPr>
        <w:pStyle w:val="Normal"/>
      </w:pPr>
      <w:r w:rsidR="5FE676B3">
        <w:rPr/>
        <w:t xml:space="preserve">            print("Steps:")</w:t>
      </w:r>
    </w:p>
    <w:p xmlns:wp14="http://schemas.microsoft.com/office/word/2010/wordml" w:rsidP="111A6272" w14:paraId="6C55C7C7" wp14:textId="53F36BB0">
      <w:pPr>
        <w:pStyle w:val="Normal"/>
      </w:pPr>
      <w:r w:rsidR="5FE676B3">
        <w:rPr/>
        <w:t xml:space="preserve">            for step in path:</w:t>
      </w:r>
    </w:p>
    <w:p xmlns:wp14="http://schemas.microsoft.com/office/word/2010/wordml" w:rsidP="111A6272" w14:paraId="56CF2228" wp14:textId="7C6199AF">
      <w:pPr>
        <w:pStyle w:val="Normal"/>
      </w:pPr>
      <w:r w:rsidR="5FE676B3">
        <w:rPr/>
        <w:t xml:space="preserve">                print(step)</w:t>
      </w:r>
    </w:p>
    <w:p xmlns:wp14="http://schemas.microsoft.com/office/word/2010/wordml" w:rsidP="111A6272" w14:paraId="0493373E" wp14:textId="36390112">
      <w:pPr>
        <w:pStyle w:val="Normal"/>
      </w:pPr>
      <w:r w:rsidR="5FE676B3">
        <w:rPr/>
        <w:t xml:space="preserve">            return</w:t>
      </w:r>
    </w:p>
    <w:p xmlns:wp14="http://schemas.microsoft.com/office/word/2010/wordml" w:rsidP="111A6272" w14:paraId="5EB1FD83" wp14:textId="751B2482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576F8D12" wp14:textId="67459055">
      <w:pPr>
        <w:pStyle w:val="Normal"/>
      </w:pPr>
      <w:r w:rsidR="5FE676B3">
        <w:rPr/>
        <w:t xml:space="preserve">        # Possible operations</w:t>
      </w:r>
    </w:p>
    <w:p xmlns:wp14="http://schemas.microsoft.com/office/word/2010/wordml" w:rsidP="111A6272" w14:paraId="4334B053" wp14:textId="09C564A6">
      <w:pPr>
        <w:pStyle w:val="Normal"/>
      </w:pPr>
      <w:r w:rsidR="5FE676B3">
        <w:rPr/>
        <w:t xml:space="preserve">        next_states = [</w:t>
      </w:r>
    </w:p>
    <w:p xmlns:wp14="http://schemas.microsoft.com/office/word/2010/wordml" w:rsidP="111A6272" w14:paraId="7274BBC7" wp14:textId="7F854D24">
      <w:pPr>
        <w:pStyle w:val="Normal"/>
      </w:pPr>
      <w:r w:rsidR="5FE676B3">
        <w:rPr/>
        <w:t xml:space="preserve">            (capacity1, jug2),                       # Fill Jug1</w:t>
      </w:r>
    </w:p>
    <w:p xmlns:wp14="http://schemas.microsoft.com/office/word/2010/wordml" w:rsidP="111A6272" w14:paraId="7555B556" wp14:textId="6DBDC41E">
      <w:pPr>
        <w:pStyle w:val="Normal"/>
      </w:pPr>
      <w:r w:rsidR="5FE676B3">
        <w:rPr/>
        <w:t xml:space="preserve">            (jug1, capacity2),                       # Fill Jug2</w:t>
      </w:r>
    </w:p>
    <w:p xmlns:wp14="http://schemas.microsoft.com/office/word/2010/wordml" w:rsidP="111A6272" w14:paraId="135B9CAC" wp14:textId="6339FC45">
      <w:pPr>
        <w:pStyle w:val="Normal"/>
      </w:pPr>
      <w:r w:rsidR="5FE676B3">
        <w:rPr/>
        <w:t xml:space="preserve">            (0, jug2),                              # Empty Jug1</w:t>
      </w:r>
    </w:p>
    <w:p xmlns:wp14="http://schemas.microsoft.com/office/word/2010/wordml" w:rsidP="111A6272" w14:paraId="0BA0EAC7" wp14:textId="0E4BC008">
      <w:pPr>
        <w:pStyle w:val="Normal"/>
      </w:pPr>
      <w:r w:rsidR="5FE676B3">
        <w:rPr/>
        <w:t xml:space="preserve">            (jug1, 0),                              # Empty Jug2</w:t>
      </w:r>
    </w:p>
    <w:p xmlns:wp14="http://schemas.microsoft.com/office/word/2010/wordml" w:rsidP="111A6272" w14:paraId="7E63FD92" wp14:textId="406AD117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35326146" wp14:textId="33942B1F">
      <w:pPr>
        <w:pStyle w:val="Normal"/>
      </w:pPr>
      <w:r w:rsidR="5FE676B3">
        <w:rPr/>
        <w:t xml:space="preserve">            # Pour Jug1 -&gt; Jug2</w:t>
      </w:r>
    </w:p>
    <w:p xmlns:wp14="http://schemas.microsoft.com/office/word/2010/wordml" w:rsidP="111A6272" w14:paraId="507E8EBE" wp14:textId="2F6929D5">
      <w:pPr>
        <w:pStyle w:val="Normal"/>
      </w:pPr>
      <w:r w:rsidR="5FE676B3">
        <w:rPr/>
        <w:t xml:space="preserve">            (</w:t>
      </w:r>
    </w:p>
    <w:p xmlns:wp14="http://schemas.microsoft.com/office/word/2010/wordml" w:rsidP="111A6272" w14:paraId="558E77DC" wp14:textId="7B577F3E">
      <w:pPr>
        <w:pStyle w:val="Normal"/>
      </w:pPr>
      <w:r w:rsidR="5FE676B3">
        <w:rPr/>
        <w:t xml:space="preserve">                max(0, jug1 - (capacity2 - jug2)),</w:t>
      </w:r>
    </w:p>
    <w:p xmlns:wp14="http://schemas.microsoft.com/office/word/2010/wordml" w:rsidP="111A6272" w14:paraId="50976890" wp14:textId="11EB337E">
      <w:pPr>
        <w:pStyle w:val="Normal"/>
      </w:pPr>
      <w:r w:rsidR="5FE676B3">
        <w:rPr/>
        <w:t xml:space="preserve">                min(capacity2, jug1 + jug2)</w:t>
      </w:r>
    </w:p>
    <w:p xmlns:wp14="http://schemas.microsoft.com/office/word/2010/wordml" w:rsidP="111A6272" w14:paraId="2B202C77" wp14:textId="7B50C112">
      <w:pPr>
        <w:pStyle w:val="Normal"/>
      </w:pPr>
      <w:r w:rsidR="5FE676B3">
        <w:rPr/>
        <w:t xml:space="preserve">            ),</w:t>
      </w:r>
    </w:p>
    <w:p xmlns:wp14="http://schemas.microsoft.com/office/word/2010/wordml" w:rsidP="111A6272" w14:paraId="615D66B5" wp14:textId="165D5AF8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32C874C9" wp14:textId="7D88306A">
      <w:pPr>
        <w:pStyle w:val="Normal"/>
      </w:pPr>
      <w:r w:rsidR="5FE676B3">
        <w:rPr/>
        <w:t xml:space="preserve">            # Pour Jug2 -&gt; Jug1</w:t>
      </w:r>
    </w:p>
    <w:p xmlns:wp14="http://schemas.microsoft.com/office/word/2010/wordml" w:rsidP="111A6272" w14:paraId="08FDA911" wp14:textId="6D43C9A6">
      <w:pPr>
        <w:pStyle w:val="Normal"/>
      </w:pPr>
      <w:r w:rsidR="5FE676B3">
        <w:rPr/>
        <w:t xml:space="preserve">            (</w:t>
      </w:r>
    </w:p>
    <w:p xmlns:wp14="http://schemas.microsoft.com/office/word/2010/wordml" w:rsidP="111A6272" w14:paraId="7B9062C6" wp14:textId="12E47F18">
      <w:pPr>
        <w:pStyle w:val="Normal"/>
      </w:pPr>
      <w:r w:rsidR="5FE676B3">
        <w:rPr/>
        <w:t xml:space="preserve">                min(capacity1, jug1 + jug2),</w:t>
      </w:r>
    </w:p>
    <w:p xmlns:wp14="http://schemas.microsoft.com/office/word/2010/wordml" w:rsidP="111A6272" w14:paraId="38F699B3" wp14:textId="7C0D1D52">
      <w:pPr>
        <w:pStyle w:val="Normal"/>
      </w:pPr>
      <w:r w:rsidR="5FE676B3">
        <w:rPr/>
        <w:t xml:space="preserve">                max(0, jug2 - (capacity1 - jug1))</w:t>
      </w:r>
    </w:p>
    <w:p xmlns:wp14="http://schemas.microsoft.com/office/word/2010/wordml" w:rsidP="111A6272" w14:paraId="303609D8" wp14:textId="26A52F8D">
      <w:pPr>
        <w:pStyle w:val="Normal"/>
      </w:pPr>
      <w:r w:rsidR="5FE676B3">
        <w:rPr/>
        <w:t xml:space="preserve">            )</w:t>
      </w:r>
    </w:p>
    <w:p xmlns:wp14="http://schemas.microsoft.com/office/word/2010/wordml" w:rsidP="111A6272" w14:paraId="4922DE2D" wp14:textId="341FE9D9">
      <w:pPr>
        <w:pStyle w:val="Normal"/>
      </w:pPr>
      <w:r w:rsidR="5FE676B3">
        <w:rPr/>
        <w:t xml:space="preserve">        ]</w:t>
      </w:r>
    </w:p>
    <w:p xmlns:wp14="http://schemas.microsoft.com/office/word/2010/wordml" w:rsidP="111A6272" w14:paraId="729D3C7C" wp14:textId="581D3CBD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3B539DA3" wp14:textId="64AC9F80">
      <w:pPr>
        <w:pStyle w:val="Normal"/>
      </w:pPr>
      <w:r w:rsidR="5FE676B3">
        <w:rPr/>
        <w:t xml:space="preserve">        for state in next_states:</w:t>
      </w:r>
    </w:p>
    <w:p xmlns:wp14="http://schemas.microsoft.com/office/word/2010/wordml" w:rsidP="111A6272" w14:paraId="44CB4435" wp14:textId="5246F723">
      <w:pPr>
        <w:pStyle w:val="Normal"/>
      </w:pPr>
      <w:r w:rsidR="5FE676B3">
        <w:rPr/>
        <w:t xml:space="preserve">            if state not in visited:</w:t>
      </w:r>
    </w:p>
    <w:p xmlns:wp14="http://schemas.microsoft.com/office/word/2010/wordml" w:rsidP="111A6272" w14:paraId="4D18AC3E" wp14:textId="12035B6E">
      <w:pPr>
        <w:pStyle w:val="Normal"/>
      </w:pPr>
      <w:r w:rsidR="5FE676B3">
        <w:rPr/>
        <w:t xml:space="preserve">                queue.append((state[0], state[1], path))</w:t>
      </w:r>
    </w:p>
    <w:p xmlns:wp14="http://schemas.microsoft.com/office/word/2010/wordml" w:rsidP="111A6272" w14:paraId="27EEAB20" wp14:textId="2A60CAC8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48842CF9" wp14:textId="6C67D375">
      <w:pPr>
        <w:pStyle w:val="Normal"/>
      </w:pPr>
      <w:r w:rsidR="5FE676B3">
        <w:rPr/>
        <w:t xml:space="preserve">    print("No Solution Exists.")</w:t>
      </w:r>
    </w:p>
    <w:p xmlns:wp14="http://schemas.microsoft.com/office/word/2010/wordml" w:rsidP="111A6272" w14:paraId="27FD7A97" wp14:textId="4B362405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164A2487" wp14:textId="3E0B63A2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51A12F2B" wp14:textId="2BD73270">
      <w:pPr>
        <w:pStyle w:val="Normal"/>
      </w:pPr>
      <w:r w:rsidR="5FE676B3">
        <w:rPr/>
        <w:t># Main Program</w:t>
      </w:r>
    </w:p>
    <w:p xmlns:wp14="http://schemas.microsoft.com/office/word/2010/wordml" w:rsidP="111A6272" w14:paraId="061D64C1" wp14:textId="233FE162">
      <w:pPr>
        <w:pStyle w:val="Normal"/>
      </w:pPr>
      <w:r w:rsidR="5FE676B3">
        <w:rPr/>
        <w:t>jug1_capacity = 4</w:t>
      </w:r>
    </w:p>
    <w:p xmlns:wp14="http://schemas.microsoft.com/office/word/2010/wordml" w:rsidP="111A6272" w14:paraId="27E59254" wp14:textId="402633AE">
      <w:pPr>
        <w:pStyle w:val="Normal"/>
      </w:pPr>
      <w:r w:rsidR="5FE676B3">
        <w:rPr/>
        <w:t>jug2_capacity = 3</w:t>
      </w:r>
    </w:p>
    <w:p xmlns:wp14="http://schemas.microsoft.com/office/word/2010/wordml" w:rsidP="111A6272" w14:paraId="08C80C99" wp14:textId="58029524">
      <w:pPr>
        <w:pStyle w:val="Normal"/>
      </w:pPr>
      <w:r w:rsidR="5FE676B3">
        <w:rPr/>
        <w:t>target = 2</w:t>
      </w:r>
    </w:p>
    <w:p xmlns:wp14="http://schemas.microsoft.com/office/word/2010/wordml" w:rsidP="111A6272" w14:paraId="74756A89" wp14:textId="612D6265">
      <w:pPr>
        <w:pStyle w:val="Normal"/>
      </w:pPr>
      <w:r w:rsidR="5FE676B3">
        <w:rPr/>
        <w:t xml:space="preserve"> </w:t>
      </w:r>
    </w:p>
    <w:p xmlns:wp14="http://schemas.microsoft.com/office/word/2010/wordml" w:rsidP="111A6272" w14:paraId="25CE0679" wp14:textId="037792A1">
      <w:pPr>
        <w:pStyle w:val="Normal"/>
      </w:pPr>
      <w:r w:rsidR="5FE676B3">
        <w:rPr/>
        <w:t>water_jug(jug1_capacity, jug2_capacity, target)</w:t>
      </w:r>
      <w:r>
        <w:br/>
      </w:r>
    </w:p>
    <w:p xmlns:wp14="http://schemas.microsoft.com/office/word/2010/wordml" w14:paraId="01C8E64F" wp14:textId="77777777">
      <w:r>
        <w:rPr>
          <w:b/>
        </w:rPr>
        <w:t>Sample Output:</w:t>
      </w:r>
      <w:r>
        <w:rPr>
          <w:b/>
        </w:rPr>
        <w:br/>
      </w:r>
      <w:r>
        <w:t>Water Jug Solution</w:t>
      </w:r>
    </w:p>
    <w:p xmlns:wp14="http://schemas.microsoft.com/office/word/2010/wordml" w:rsidP="111A6272" w14:paraId="007169B0" wp14:textId="2BECD838">
      <w:pPr>
        <w:pStyle w:val="Normal"/>
      </w:pPr>
      <w:r w:rsidRPr="111A6272" w:rsidR="51DC8648">
        <w:rPr>
          <w:b w:val="1"/>
          <w:bCs w:val="1"/>
        </w:rPr>
        <w:t>Output Screenshot:</w:t>
      </w:r>
      <w:r>
        <w:br/>
      </w:r>
      <w:r w:rsidR="11D425A7">
        <w:drawing>
          <wp:inline xmlns:wp14="http://schemas.microsoft.com/office/word/2010/wordprocessingDrawing" wp14:editId="00AEBD10" wp14:anchorId="0E5CD589">
            <wp:extent cx="3352800" cy="1504980"/>
            <wp:effectExtent l="0" t="0" r="0" b="0"/>
            <wp:docPr id="627103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7094894" name="Picture 1227094894"/>
                    <pic:cNvPicPr/>
                  </pic:nvPicPr>
                  <pic:blipFill>
                    <a:blip xmlns:r="http://schemas.openxmlformats.org/officeDocument/2006/relationships" r:embed="rId1548451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5148" r="0" b="148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00" cy="15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xmlns:wp14="http://schemas.microsoft.com/office/word/2010/wordml" w14:paraId="2972E073" wp14:textId="77777777">
      <w:r>
        <w:rPr>
          <w:b/>
        </w:rPr>
        <w:t>Result:</w:t>
      </w:r>
      <w:r>
        <w:rPr>
          <w:b/>
        </w:rPr>
        <w:br/>
      </w:r>
      <w:r>
        <w:t>Program executed successfully.</w:t>
      </w:r>
    </w:p>
    <w:p xmlns:wp14="http://schemas.microsoft.com/office/word/2010/wordml" w14:paraId="105B9975" wp14:textId="77777777">
      <w:r>
        <w:rPr>
          <w:b/>
        </w:rPr>
        <w:t>Conclusion:</w:t>
      </w:r>
      <w:r>
        <w:rPr>
          <w:b/>
        </w:rPr>
        <w:br/>
      </w:r>
      <w:r>
        <w:t>Objective achieved.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:rsidP="111A6272" w14:paraId="3574DD33" wp14:textId="77777777">
      <w:pPr>
        <w:pStyle w:val="Heading2"/>
        <w:rPr>
          <w:color w:val="auto"/>
        </w:rPr>
      </w:pPr>
      <w:r w:rsidRPr="111A6272" w:rsidR="111A6272">
        <w:rPr>
          <w:color w:val="auto"/>
        </w:rPr>
        <w:t>Experiment 4: Crypt-Arithmetic Problem</w:t>
      </w:r>
    </w:p>
    <w:p xmlns:wp14="http://schemas.microsoft.com/office/word/2010/wordml" w14:paraId="4A024F2F" wp14:textId="77777777">
      <w:r>
        <w:rPr>
          <w:b/>
        </w:rPr>
        <w:t>Aim:</w:t>
      </w:r>
      <w:r>
        <w:rPr>
          <w:b/>
        </w:rPr>
        <w:br/>
      </w:r>
      <w:r>
        <w:t>Refer experiment objective.</w:t>
      </w:r>
    </w:p>
    <w:p xmlns:wp14="http://schemas.microsoft.com/office/word/2010/wordml" w14:paraId="1BFE05E6" wp14:textId="77777777">
      <w:r>
        <w:rPr>
          <w:b/>
        </w:rPr>
        <w:t>Objective:</w:t>
      </w:r>
      <w:r>
        <w:rPr>
          <w:b/>
        </w:rPr>
        <w:br/>
      </w:r>
      <w:r>
        <w:t>Understand and implement the AI problem.</w:t>
      </w:r>
    </w:p>
    <w:p xmlns:wp14="http://schemas.microsoft.com/office/word/2010/wordml" w14:paraId="16757DA1" wp14:textId="77777777">
      <w:r>
        <w:rPr>
          <w:b/>
        </w:rPr>
        <w:t>Theory:</w:t>
      </w:r>
      <w:r>
        <w:rPr>
          <w:b/>
        </w:rPr>
        <w:br/>
      </w:r>
      <w:r>
        <w:t>Basic AI state-space / CSP concept.</w:t>
      </w:r>
    </w:p>
    <w:p xmlns:wp14="http://schemas.microsoft.com/office/word/2010/wordml" w14:paraId="443D6525" wp14:textId="77777777">
      <w:r>
        <w:rPr>
          <w:b/>
        </w:rPr>
        <w:t>Algorithm:</w:t>
      </w:r>
      <w:r>
        <w:rPr>
          <w:b/>
        </w:rPr>
        <w:br/>
      </w:r>
      <w:r>
        <w:t>1.Start</w:t>
      </w:r>
      <w:r>
        <w:br/>
      </w:r>
      <w:r>
        <w:t>2.Generate states</w:t>
      </w:r>
      <w:r>
        <w:br/>
      </w:r>
      <w:r>
        <w:t>3.Check goal</w:t>
      </w:r>
      <w:r>
        <w:br/>
      </w:r>
      <w:r>
        <w:t>4.Repeat</w:t>
      </w:r>
    </w:p>
    <w:p xmlns:wp14="http://schemas.microsoft.com/office/word/2010/wordml" w14:paraId="51E0D4A4" wp14:textId="77777777">
      <w:r>
        <w:rPr>
          <w:b/>
        </w:rPr>
        <w:t>Flowchart:</w:t>
      </w:r>
      <w:r>
        <w:rPr>
          <w:b/>
        </w:rPr>
        <w:br/>
      </w:r>
      <w:r>
        <w:t>Start → Process → Goal? → Stop</w:t>
      </w:r>
    </w:p>
    <w:p xmlns:wp14="http://schemas.microsoft.com/office/word/2010/wordml" w14:paraId="3665C212" wp14:textId="519868B4">
      <w:r w:rsidRPr="111A6272" w:rsidR="111A6272">
        <w:rPr>
          <w:b w:val="1"/>
          <w:bCs w:val="1"/>
        </w:rPr>
        <w:t>Python Code:</w:t>
      </w:r>
      <w:r>
        <w:br/>
      </w:r>
      <w:r w:rsidR="08F6A3C6">
        <w:rPr/>
        <w:t>from itertools import permutations</w:t>
      </w:r>
    </w:p>
    <w:p xmlns:wp14="http://schemas.microsoft.com/office/word/2010/wordml" w:rsidP="111A6272" w14:paraId="4CB4B763" wp14:textId="6022E054">
      <w:pPr>
        <w:spacing w:before="240" w:beforeAutospacing="off" w:after="240" w:afterAutospacing="off"/>
      </w:pP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letters = ('S', 'E', 'N', 'D', 'M', 'O', 'R', 'Y')</w:t>
      </w:r>
    </w:p>
    <w:p xmlns:wp14="http://schemas.microsoft.com/office/word/2010/wordml" w:rsidP="111A6272" w14:paraId="536181E5" wp14:textId="6D33D7D0">
      <w:pPr>
        <w:spacing w:before="240" w:beforeAutospacing="off" w:after="240" w:afterAutospacing="off"/>
      </w:pP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for perm in permutations(range(10), len(letters)): S, E, N, D, M, O, R, Y = perm</w:t>
      </w:r>
    </w:p>
    <w:p xmlns:wp14="http://schemas.microsoft.com/office/word/2010/wordml" w:rsidP="111A6272" w14:paraId="1A474B14" wp14:textId="35EF5240">
      <w:pPr>
        <w:pStyle w:val="Normal"/>
      </w:pP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# Leading letters cannot be zero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if S == 0 or M == 0: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continue</w:t>
      </w:r>
      <w:r>
        <w:br/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# Convert letters into numbers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SEND = 1000 * S + 100 * E + 10 * N + D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MORE = 1000 * M + 100 * O + 10 * R + E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MONEY = 10000 * M + 1000 * O + 100 * N + 10 * E + Y</w:t>
      </w:r>
      <w:r>
        <w:br/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# Check if the equation is satisfied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if SEND + MORE == MONEY: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print("Solution Found!\n")</w:t>
      </w:r>
      <w:r>
        <w:br/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print(f"S = {S}")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print(f"E = {E}")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print(f"N = {N}")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print(f"D = {D}")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print(f"M = {M}")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print(f"O = {O}")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print(f"R = {R}")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print(f"Y = {Y}")</w:t>
      </w:r>
      <w:r>
        <w:br/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print("\nVerification:")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 SEND  = {SEND}")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print(f"+MORE  = {MORE}")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print("-------")</w:t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print(f"MONEY = {MONEY}")</w:t>
      </w:r>
      <w:r>
        <w:br/>
      </w:r>
      <w:r>
        <w:br/>
      </w:r>
      <w:r w:rsidRPr="111A6272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break</w:t>
      </w:r>
      <w:r>
        <w:br/>
      </w:r>
      <w:r>
        <w:br/>
      </w:r>
    </w:p>
    <w:p xmlns:wp14="http://schemas.microsoft.com/office/word/2010/wordml" w14:paraId="3667B247" wp14:textId="77777777">
      <w:r>
        <w:rPr>
          <w:b/>
        </w:rPr>
        <w:t>Sample Output:</w:t>
      </w:r>
      <w:r>
        <w:rPr>
          <w:b/>
        </w:rPr>
        <w:br/>
      </w:r>
      <w:r>
        <w:t>SEND=9567 MORE=1085 MONEY=10652</w:t>
      </w:r>
    </w:p>
    <w:p xmlns:wp14="http://schemas.microsoft.com/office/word/2010/wordml" w:rsidP="111A6272" w14:paraId="04B05713" wp14:textId="011D96A1">
      <w:pPr>
        <w:pStyle w:val="Normal"/>
      </w:pPr>
      <w:r w:rsidRPr="111A6272" w:rsidR="3BCC363B">
        <w:rPr>
          <w:b w:val="1"/>
          <w:bCs w:val="1"/>
        </w:rPr>
        <w:t>Output</w:t>
      </w:r>
      <w:r w:rsidRPr="111A6272" w:rsidR="111A6272">
        <w:rPr>
          <w:b w:val="1"/>
          <w:bCs w:val="1"/>
        </w:rPr>
        <w:t xml:space="preserve"> Screenshot</w:t>
      </w:r>
      <w:r w:rsidRPr="111A6272" w:rsidR="111A6272">
        <w:rPr>
          <w:b w:val="1"/>
          <w:bCs w:val="1"/>
        </w:rPr>
        <w:t>:</w:t>
      </w:r>
    </w:p>
    <w:p xmlns:wp14="http://schemas.microsoft.com/office/word/2010/wordml" w:rsidP="111A6272" w14:paraId="264AAFEF" wp14:textId="7E18AF4E">
      <w:pPr>
        <w:pStyle w:val="Normal"/>
      </w:pPr>
    </w:p>
    <w:p xmlns:wp14="http://schemas.microsoft.com/office/word/2010/wordml" w:rsidP="111A6272" w14:paraId="434AB44C" wp14:textId="3C18E9F1">
      <w:pPr>
        <w:pStyle w:val="Normal"/>
      </w:pPr>
      <w:r w:rsidR="160CB4B5">
        <w:drawing>
          <wp:inline xmlns:wp14="http://schemas.microsoft.com/office/word/2010/wordprocessingDrawing" wp14:editId="0F4C94B7" wp14:anchorId="01A68FEE">
            <wp:extent cx="4143375" cy="1466860"/>
            <wp:effectExtent l="0" t="0" r="0" b="0"/>
            <wp:docPr id="866943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943326" name="Picture 866943326"/>
                    <pic:cNvPicPr/>
                  </pic:nvPicPr>
                  <pic:blipFill>
                    <a:blip xmlns:r="http://schemas.openxmlformats.org/officeDocument/2006/relationships" r:embed="rId1295644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735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375" cy="146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xmlns:wp14="http://schemas.microsoft.com/office/word/2010/wordml" w14:paraId="3D33B9B7" wp14:textId="77777777">
      <w:r>
        <w:rPr>
          <w:b/>
        </w:rPr>
        <w:t>Result:</w:t>
      </w:r>
      <w:r>
        <w:rPr>
          <w:b/>
        </w:rPr>
        <w:br/>
      </w:r>
      <w:r>
        <w:t>Program executed successfully.</w:t>
      </w:r>
    </w:p>
    <w:p xmlns:wp14="http://schemas.microsoft.com/office/word/2010/wordml" w14:paraId="032426D3" wp14:textId="373472BB">
      <w:r w:rsidRPr="111A6272" w:rsidR="111A6272">
        <w:rPr>
          <w:b w:val="1"/>
          <w:bCs w:val="1"/>
        </w:rPr>
        <w:t>Conclusion:</w:t>
      </w:r>
      <w:r w:rsidRPr="111A6272" w:rsidR="758A0C6F">
        <w:rPr>
          <w:b w:val="1"/>
          <w:bCs w:val="1"/>
        </w:rPr>
        <w:t xml:space="preserve"> </w:t>
      </w:r>
      <w:r w:rsidR="111A6272">
        <w:rPr/>
        <w:t>Objective</w:t>
      </w:r>
      <w:r w:rsidR="111A6272">
        <w:rPr/>
        <w:t xml:space="preserve"> achieved.</w:t>
      </w:r>
    </w:p>
    <w:p xmlns:wp14="http://schemas.microsoft.com/office/word/2010/wordml" w14:paraId="0A37501D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6A3C6"/>
    <w:rsid w:val="111A6272"/>
    <w:rsid w:val="11D425A7"/>
    <w:rsid w:val="160CB4B5"/>
    <w:rsid w:val="181AA6D1"/>
    <w:rsid w:val="27EE8694"/>
    <w:rsid w:val="27EE8694"/>
    <w:rsid w:val="3619AF11"/>
    <w:rsid w:val="3ABD7546"/>
    <w:rsid w:val="3BCC363B"/>
    <w:rsid w:val="3EB2C040"/>
    <w:rsid w:val="40624A52"/>
    <w:rsid w:val="45297005"/>
    <w:rsid w:val="463C042F"/>
    <w:rsid w:val="48258E93"/>
    <w:rsid w:val="51DC8648"/>
    <w:rsid w:val="525AE71B"/>
    <w:rsid w:val="585D3F1D"/>
    <w:rsid w:val="585D3F1D"/>
    <w:rsid w:val="5F79FF2E"/>
    <w:rsid w:val="5FE676B3"/>
    <w:rsid w:val="6181F741"/>
    <w:rsid w:val="758A0C6F"/>
    <w:rsid w:val="7715584C"/>
    <w:rsid w:val="7715584C"/>
    <w:rsid w:val="7A85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EBE498-E67D-4B64-8FAA-1FADEBB82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548451054" /><Relationship Type="http://schemas.openxmlformats.org/officeDocument/2006/relationships/image" Target="/media/image3.jpg" Id="rId12956448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Shrimathy Venkatesan</lastModifiedBy>
  <revision>2</revision>
  <dcterms:created xsi:type="dcterms:W3CDTF">2013-12-23T23:15:00.0000000Z</dcterms:created>
  <dcterms:modified xsi:type="dcterms:W3CDTF">2026-08-01T03:42:40.9632112Z</dcterms:modified>
  <category/>
</coreProperties>
</file>