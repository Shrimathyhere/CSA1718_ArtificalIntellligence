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623BE7F4" w14:paraId="24FCBC21" wp14:textId="77777777">
      <w:pPr>
        <w:pStyle w:val="Heading1"/>
        <w:rPr>
          <w:b w:val="1"/>
          <w:bCs w:val="1"/>
          <w:color w:val="auto"/>
          <w:sz w:val="32"/>
          <w:szCs w:val="32"/>
        </w:rPr>
      </w:pPr>
      <w:r w:rsidRPr="623BE7F4" w:rsidR="623BE7F4">
        <w:rPr>
          <w:b w:val="1"/>
          <w:bCs w:val="1"/>
          <w:color w:val="auto"/>
          <w:sz w:val="32"/>
          <w:szCs w:val="32"/>
        </w:rPr>
        <w:t>Artificial Intelligence Lab Record</w:t>
      </w:r>
    </w:p>
    <w:p xmlns:wp14="http://schemas.microsoft.com/office/word/2010/wordml" w:rsidP="623BE7F4" w14:paraId="54D125D4" wp14:textId="3DA82680">
      <w:pPr>
        <w:pStyle w:val="Normal"/>
        <w:rPr>
          <w:noProof w:val="0"/>
          <w:color w:val="auto"/>
          <w:lang w:val="en-US"/>
        </w:rPr>
      </w:pPr>
      <w:r w:rsidRPr="623BE7F4" w:rsidR="623BE7F4">
        <w:rPr>
          <w:b w:val="0"/>
          <w:bCs w:val="0"/>
          <w:color w:val="auto"/>
        </w:rPr>
        <w:t xml:space="preserve">Experiment </w:t>
      </w:r>
      <w:r w:rsidRPr="623BE7F4" w:rsidR="7B737566">
        <w:rPr>
          <w:b w:val="0"/>
          <w:bCs w:val="0"/>
          <w:color w:val="auto"/>
        </w:rPr>
        <w:t>5</w:t>
      </w:r>
      <w:r w:rsidRPr="623BE7F4" w:rsidR="623BE7F4">
        <w:rPr>
          <w:b w:val="0"/>
          <w:bCs w:val="0"/>
          <w:color w:val="auto"/>
        </w:rPr>
        <w:t xml:space="preserve">: </w:t>
      </w:r>
      <w:r w:rsidRPr="623BE7F4" w:rsidR="45885A91">
        <w:rPr>
          <w:noProof w:val="0"/>
          <w:color w:val="auto"/>
          <w:lang w:val="en-US"/>
        </w:rPr>
        <w:t>Missionaries and Cannibals Problem</w:t>
      </w:r>
    </w:p>
    <w:p xmlns:wp14="http://schemas.microsoft.com/office/word/2010/wordml" w:rsidP="623BE7F4" w14:paraId="50F05DB0" wp14:textId="631002E4">
      <w:pPr>
        <w:spacing w:before="240" w:beforeAutospacing="off" w:after="240" w:afterAutospacing="off"/>
      </w:pPr>
      <w:r w:rsidRPr="623BE7F4" w:rsidR="623BE7F4">
        <w:rPr>
          <w:b w:val="1"/>
          <w:bCs w:val="1"/>
        </w:rPr>
        <w:t>Aim:</w:t>
      </w:r>
    </w:p>
    <w:p xmlns:wp14="http://schemas.microsoft.com/office/word/2010/wordml" w:rsidP="623BE7F4" w14:paraId="7C179626" wp14:textId="23EA708A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4D7DB44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To implement a Python program to solve the </w:t>
      </w:r>
      <w:r w:rsidRPr="623BE7F4" w:rsidR="4D7DB44D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Missionaries and Cannibals Problem</w:t>
      </w:r>
      <w:r w:rsidRPr="623BE7F4" w:rsidR="4D7DB44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using </w:t>
      </w:r>
      <w:r w:rsidRPr="623BE7F4" w:rsidR="4D7DB44D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State Space Search</w:t>
      </w:r>
      <w:r w:rsidRPr="623BE7F4" w:rsidR="4D7DB44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in Artificial Intelligence.</w:t>
      </w:r>
    </w:p>
    <w:p xmlns:wp14="http://schemas.microsoft.com/office/word/2010/wordml" w:rsidP="623BE7F4" w14:paraId="2F1E441F" wp14:textId="19EF95BB">
      <w:pPr>
        <w:pStyle w:val="Normal"/>
        <w:rPr>
          <w:b w:val="1"/>
          <w:bCs w:val="1"/>
        </w:rPr>
      </w:pPr>
      <w:r w:rsidRPr="623BE7F4" w:rsidR="623BE7F4">
        <w:rPr>
          <w:b w:val="1"/>
          <w:bCs w:val="1"/>
        </w:rPr>
        <w:t>Objective:</w:t>
      </w:r>
      <w:r>
        <w:br/>
      </w:r>
    </w:p>
    <w:p w:rsidR="5ACFF609" w:rsidP="623BE7F4" w:rsidRDefault="5ACFF609" w14:paraId="27733D12" w14:textId="2E2CAE5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5ACFF60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To understand the concept of </w:t>
      </w:r>
      <w:r w:rsidRPr="623BE7F4" w:rsidR="1ABDD534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the State</w:t>
      </w:r>
      <w:r w:rsidRPr="623BE7F4" w:rsidR="5ACFF60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Space Search.</w:t>
      </w:r>
    </w:p>
    <w:p w:rsidR="5ACFF609" w:rsidP="623BE7F4" w:rsidRDefault="5ACFF609" w14:paraId="449B68E0" w14:textId="2FBD3EA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5ACFF60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To solve the Missionaries and Cannibals problem using AI techniques.</w:t>
      </w:r>
    </w:p>
    <w:p w:rsidR="5ACFF609" w:rsidP="623BE7F4" w:rsidRDefault="5ACFF609" w14:paraId="36531DC3" w14:textId="49012D4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5ACFF60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To safely transport all missionaries and cannibals across the river without violating the constraints.</w:t>
      </w:r>
    </w:p>
    <w:p w:rsidR="623BE7F4" w:rsidP="623BE7F4" w:rsidRDefault="623BE7F4" w14:paraId="46511D81" w14:textId="1761E8BC">
      <w:pPr>
        <w:pStyle w:val="Normal"/>
        <w:rPr>
          <w:color w:val="auto"/>
        </w:rPr>
      </w:pPr>
    </w:p>
    <w:p xmlns:wp14="http://schemas.microsoft.com/office/word/2010/wordml" w:rsidP="623BE7F4" w14:paraId="58F4B30D" wp14:textId="1A84C857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623BE7F4">
        <w:rPr>
          <w:b w:val="1"/>
          <w:bCs w:val="1"/>
        </w:rPr>
        <w:t>Theory:</w:t>
      </w:r>
      <w:r>
        <w:br/>
      </w:r>
      <w:r w:rsidRPr="623BE7F4" w:rsidR="002936A3">
        <w:rPr>
          <w:rFonts w:ascii="Cambria" w:hAnsi="Cambria" w:eastAsia="Cambria" w:cs="Cambria"/>
          <w:noProof w:val="0"/>
          <w:color w:val="FFFFFF" w:themeColor="background1" w:themeTint="FF" w:themeShade="FF"/>
          <w:sz w:val="22"/>
          <w:szCs w:val="22"/>
          <w:lang w:val="en-US"/>
        </w:rPr>
        <w:t xml:space="preserve">The </w:t>
      </w:r>
      <w:r w:rsidRPr="623BE7F4" w:rsidR="002936A3">
        <w:rPr>
          <w:rFonts w:ascii="Cambria" w:hAnsi="Cambria" w:eastAsia="Cambria" w:cs="Cambria"/>
          <w:b w:val="1"/>
          <w:bCs w:val="1"/>
          <w:noProof w:val="0"/>
          <w:color w:val="FFFFFF" w:themeColor="background1" w:themeTint="FF" w:themeShade="FF"/>
          <w:sz w:val="22"/>
          <w:szCs w:val="22"/>
          <w:lang w:val="en-US"/>
        </w:rPr>
        <w:t>Missionaries and Cannibals Problem</w:t>
      </w:r>
      <w:r w:rsidRPr="623BE7F4" w:rsidR="002936A3">
        <w:rPr>
          <w:rFonts w:ascii="Cambria" w:hAnsi="Cambria" w:eastAsia="Cambria" w:cs="Cambria"/>
          <w:noProof w:val="0"/>
          <w:color w:val="FFFFFF" w:themeColor="background1" w:themeTint="FF" w:themeShade="FF"/>
          <w:sz w:val="22"/>
          <w:szCs w:val="22"/>
          <w:lang w:val="en-US"/>
        </w:rPr>
        <w:t xml:space="preserve"> is a classical Artificial Intelligence problem. </w:t>
      </w:r>
      <w:r w:rsidRPr="623BE7F4" w:rsidR="002936A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There are </w:t>
      </w:r>
      <w:r w:rsidRPr="623BE7F4" w:rsidR="002936A3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 xml:space="preserve">three </w:t>
      </w:r>
      <w:r w:rsidRPr="623BE7F4" w:rsidR="002936A3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missionaries and</w:t>
      </w:r>
      <w:r w:rsidRPr="623BE7F4" w:rsidR="002936A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623BE7F4" w:rsidR="002936A3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three cannibals</w:t>
      </w:r>
      <w:r w:rsidRPr="623BE7F4" w:rsidR="002936A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on one side of a river, along with a boat that can carry a maximum of </w:t>
      </w:r>
      <w:r w:rsidRPr="623BE7F4" w:rsidR="002936A3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two people</w:t>
      </w:r>
      <w:r w:rsidRPr="623BE7F4" w:rsidR="002936A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623BE7F4" w14:paraId="0E832CD1" wp14:textId="189436AE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002936A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The </w:t>
      </w:r>
      <w:r w:rsidRPr="623BE7F4" w:rsidR="002936A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objective</w:t>
      </w:r>
      <w:r w:rsidRPr="623BE7F4" w:rsidR="002936A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is to transport everyone safely to the other side of the river. At no point should the number of cannibals exceed the number of missionaries on either </w:t>
      </w:r>
      <w:r w:rsidRPr="623BE7F4" w:rsidR="002936A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riverbank</w:t>
      </w:r>
      <w:r w:rsidRPr="623BE7F4" w:rsidR="002936A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, unless there are no missionaries on that side. If this rule is violated, the missionaries would be eaten.</w:t>
      </w:r>
    </w:p>
    <w:p xmlns:wp14="http://schemas.microsoft.com/office/word/2010/wordml" w:rsidP="623BE7F4" w14:paraId="2754C408" wp14:textId="128FD181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002936A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The problem is solved using </w:t>
      </w:r>
      <w:r w:rsidRPr="623BE7F4" w:rsidR="002936A3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State Space Search</w:t>
      </w:r>
      <w:r w:rsidRPr="623BE7F4" w:rsidR="002936A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, where each state represents the number of missionaries, cannibals, and the boat's position. The algorithm explores only valid states until the goal state is reached.</w:t>
      </w:r>
    </w:p>
    <w:p xmlns:wp14="http://schemas.microsoft.com/office/word/2010/wordml" w:rsidP="623BE7F4" w14:paraId="7C74E44D" wp14:textId="74821B12">
      <w:pPr>
        <w:rPr>
          <w:color w:val="auto"/>
        </w:rPr>
      </w:pPr>
    </w:p>
    <w:p xmlns:wp14="http://schemas.microsoft.com/office/word/2010/wordml" w:rsidP="623BE7F4" w14:paraId="2CE80EFB" wp14:textId="6FD84583">
      <w:pPr>
        <w:pStyle w:val="Normal"/>
        <w:ind w:left="0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623BE7F4">
        <w:rPr>
          <w:b w:val="1"/>
          <w:bCs w:val="1"/>
        </w:rPr>
        <w:t>Algorithm:</w:t>
      </w:r>
      <w:r>
        <w:br/>
      </w: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  Represent the </w:t>
      </w: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initial</w:t>
      </w: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state as </w:t>
      </w:r>
      <w:r w:rsidRPr="623BE7F4" w:rsidR="2CDAF7E1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(3, 3, Left)</w:t>
      </w: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623BE7F4" w14:paraId="64DF1F80" wp14:textId="63F6AB9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Define the goal state as </w:t>
      </w:r>
      <w:r w:rsidRPr="623BE7F4" w:rsidR="2CDAF7E1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(0, 0, Right)</w:t>
      </w: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623BE7F4" w14:paraId="25D583C6" wp14:textId="2DDAA88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Generate all valid boat movements:</w:t>
      </w:r>
    </w:p>
    <w:p xmlns:wp14="http://schemas.microsoft.com/office/word/2010/wordml" w:rsidP="623BE7F4" w14:paraId="1AE46190" wp14:textId="1558E70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2 Missionaries</w:t>
      </w:r>
    </w:p>
    <w:p xmlns:wp14="http://schemas.microsoft.com/office/word/2010/wordml" w:rsidP="623BE7F4" w14:paraId="1E26F33F" wp14:textId="02B51FE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2 Cannibals</w:t>
      </w:r>
    </w:p>
    <w:p xmlns:wp14="http://schemas.microsoft.com/office/word/2010/wordml" w:rsidP="623BE7F4" w14:paraId="48366BAA" wp14:textId="5976B50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1 Missionary</w:t>
      </w:r>
    </w:p>
    <w:p xmlns:wp14="http://schemas.microsoft.com/office/word/2010/wordml" w:rsidP="623BE7F4" w14:paraId="0D8D5B5E" wp14:textId="4B9071A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1 Cannibal</w:t>
      </w:r>
    </w:p>
    <w:p xmlns:wp14="http://schemas.microsoft.com/office/word/2010/wordml" w:rsidP="623BE7F4" w14:paraId="7C967800" wp14:textId="7DA5A13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1 Missionary and 1 Cannibal</w:t>
      </w:r>
    </w:p>
    <w:p xmlns:wp14="http://schemas.microsoft.com/office/word/2010/wordml" w:rsidP="623BE7F4" w14:paraId="0E8D5870" wp14:textId="6624AC2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Check whether the generated state is valid.</w:t>
      </w:r>
    </w:p>
    <w:p xmlns:wp14="http://schemas.microsoft.com/office/word/2010/wordml" w:rsidP="623BE7F4" w14:paraId="0C7AC2E7" wp14:textId="4F3A7FB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If valid and not visited before, move to the new state.</w:t>
      </w:r>
    </w:p>
    <w:p xmlns:wp14="http://schemas.microsoft.com/office/word/2010/wordml" w:rsidP="623BE7F4" w14:paraId="74704A2F" wp14:textId="4432279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Repeat until the goal state is reached.</w:t>
      </w:r>
    </w:p>
    <w:p xmlns:wp14="http://schemas.microsoft.com/office/word/2010/wordml" w:rsidP="623BE7F4" w14:paraId="16F4CD91" wp14:textId="4331E2E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FFFFFF" w:themeColor="background1" w:themeTint="FF" w:themeShade="FF"/>
          <w:sz w:val="22"/>
          <w:szCs w:val="22"/>
          <w:lang w:val="en-US"/>
        </w:rPr>
      </w:pPr>
      <w:r w:rsidRPr="623BE7F4" w:rsidR="2CDAF7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Display the </w:t>
      </w:r>
      <w:r w:rsidRPr="623BE7F4" w:rsidR="2CDAF7E1">
        <w:rPr>
          <w:rFonts w:ascii="Cambria" w:hAnsi="Cambria" w:eastAsia="Cambria" w:cs="Cambria"/>
          <w:noProof w:val="0"/>
          <w:color w:val="FFFFFF" w:themeColor="background1" w:themeTint="FF" w:themeShade="FF"/>
          <w:sz w:val="22"/>
          <w:szCs w:val="22"/>
          <w:lang w:val="en-US"/>
        </w:rPr>
        <w:t>sequence of valid states.</w:t>
      </w:r>
    </w:p>
    <w:p xmlns:wp14="http://schemas.microsoft.com/office/word/2010/wordml" w14:paraId="59974FE7" wp14:textId="729BFBC2"/>
    <w:p xmlns:wp14="http://schemas.microsoft.com/office/word/2010/wordml" w14:paraId="1A41A061" wp14:textId="47177D42">
      <w:r w:rsidRPr="623BE7F4" w:rsidR="623BE7F4">
        <w:rPr>
          <w:b w:val="1"/>
          <w:bCs w:val="1"/>
        </w:rPr>
        <w:t>Flowchart:</w:t>
      </w:r>
      <w:r>
        <w:br/>
      </w:r>
      <w:r w:rsidR="599AA991">
        <w:rPr/>
        <w:t xml:space="preserve">          Start</w:t>
      </w:r>
    </w:p>
    <w:p xmlns:wp14="http://schemas.microsoft.com/office/word/2010/wordml" w:rsidP="623BE7F4" w14:paraId="5E907E8C" wp14:textId="0E429346">
      <w:pPr>
        <w:pStyle w:val="Normal"/>
      </w:pPr>
      <w:r w:rsidR="599AA991">
        <w:rPr/>
        <w:t xml:space="preserve">             │</w:t>
      </w:r>
    </w:p>
    <w:p xmlns:wp14="http://schemas.microsoft.com/office/word/2010/wordml" w:rsidP="623BE7F4" w14:paraId="2769EAF2" wp14:textId="761790CE">
      <w:pPr>
        <w:pStyle w:val="Normal"/>
      </w:pPr>
      <w:r w:rsidR="599AA991">
        <w:rPr/>
        <w:t xml:space="preserve">             ▼</w:t>
      </w:r>
    </w:p>
    <w:p xmlns:wp14="http://schemas.microsoft.com/office/word/2010/wordml" w:rsidP="623BE7F4" w14:paraId="6E64B219" wp14:textId="0574839C">
      <w:pPr>
        <w:pStyle w:val="Normal"/>
      </w:pPr>
      <w:r w:rsidR="599AA991">
        <w:rPr/>
        <w:t xml:space="preserve">   Initialize Initial State</w:t>
      </w:r>
    </w:p>
    <w:p xmlns:wp14="http://schemas.microsoft.com/office/word/2010/wordml" w:rsidP="623BE7F4" w14:paraId="73058562" wp14:textId="3599579E">
      <w:pPr>
        <w:pStyle w:val="Normal"/>
      </w:pPr>
      <w:r w:rsidR="599AA991">
        <w:rPr/>
        <w:t xml:space="preserve">             │</w:t>
      </w:r>
    </w:p>
    <w:p xmlns:wp14="http://schemas.microsoft.com/office/word/2010/wordml" w:rsidP="623BE7F4" w14:paraId="02592B14" wp14:textId="607A5FB7">
      <w:pPr>
        <w:pStyle w:val="Normal"/>
      </w:pPr>
      <w:r w:rsidR="599AA991">
        <w:rPr/>
        <w:t xml:space="preserve">             ▼</w:t>
      </w:r>
    </w:p>
    <w:p xmlns:wp14="http://schemas.microsoft.com/office/word/2010/wordml" w:rsidP="623BE7F4" w14:paraId="4C92F676" wp14:textId="7D5856FE">
      <w:pPr>
        <w:pStyle w:val="Normal"/>
      </w:pPr>
      <w:r w:rsidR="599AA991">
        <w:rPr/>
        <w:t>Generate Possible Moves</w:t>
      </w:r>
    </w:p>
    <w:p xmlns:wp14="http://schemas.microsoft.com/office/word/2010/wordml" w:rsidP="623BE7F4" w14:paraId="468F1A98" wp14:textId="59BD98C2">
      <w:pPr>
        <w:pStyle w:val="Normal"/>
      </w:pPr>
      <w:r w:rsidR="599AA991">
        <w:rPr/>
        <w:t xml:space="preserve">             │</w:t>
      </w:r>
    </w:p>
    <w:p xmlns:wp14="http://schemas.microsoft.com/office/word/2010/wordml" w:rsidP="623BE7F4" w14:paraId="1882C254" wp14:textId="1CE1F96F">
      <w:pPr>
        <w:pStyle w:val="Normal"/>
      </w:pPr>
      <w:r w:rsidR="599AA991">
        <w:rPr/>
        <w:t xml:space="preserve">             ▼</w:t>
      </w:r>
    </w:p>
    <w:p xmlns:wp14="http://schemas.microsoft.com/office/word/2010/wordml" w:rsidP="623BE7F4" w14:paraId="7BFBF4CB" wp14:textId="5B052221">
      <w:pPr>
        <w:pStyle w:val="Normal"/>
      </w:pPr>
      <w:r w:rsidR="599AA991">
        <w:rPr/>
        <w:t xml:space="preserve">      Is State Valid?</w:t>
      </w:r>
    </w:p>
    <w:p xmlns:wp14="http://schemas.microsoft.com/office/word/2010/wordml" w:rsidP="623BE7F4" w14:paraId="62BED81A" wp14:textId="28C688A5">
      <w:pPr>
        <w:pStyle w:val="Normal"/>
      </w:pPr>
      <w:r w:rsidR="599AA991">
        <w:rPr/>
        <w:t xml:space="preserve">        │         │</w:t>
      </w:r>
    </w:p>
    <w:p xmlns:wp14="http://schemas.microsoft.com/office/word/2010/wordml" w:rsidP="623BE7F4" w14:paraId="15324512" wp14:textId="5F37BDD8">
      <w:pPr>
        <w:pStyle w:val="Normal"/>
      </w:pPr>
      <w:r w:rsidR="599AA991">
        <w:rPr/>
        <w:t xml:space="preserve">       No        Yes</w:t>
      </w:r>
    </w:p>
    <w:p xmlns:wp14="http://schemas.microsoft.com/office/word/2010/wordml" w:rsidP="623BE7F4" w14:paraId="79815584" wp14:textId="3BA040DC">
      <w:pPr>
        <w:pStyle w:val="Normal"/>
      </w:pPr>
      <w:r w:rsidR="599AA991">
        <w:rPr/>
        <w:t xml:space="preserve">        │         │</w:t>
      </w:r>
    </w:p>
    <w:p xmlns:wp14="http://schemas.microsoft.com/office/word/2010/wordml" w:rsidP="623BE7F4" w14:paraId="59FB8773" wp14:textId="5A79E64C">
      <w:pPr>
        <w:pStyle w:val="Normal"/>
      </w:pPr>
      <w:r w:rsidR="599AA991">
        <w:rPr/>
        <w:t xml:space="preserve">        ▼         ▼</w:t>
      </w:r>
    </w:p>
    <w:p xmlns:wp14="http://schemas.microsoft.com/office/word/2010/wordml" w:rsidP="623BE7F4" w14:paraId="07B19CEF" wp14:textId="416E1AC0">
      <w:pPr>
        <w:pStyle w:val="Normal"/>
      </w:pPr>
      <w:r w:rsidR="599AA991">
        <w:rPr/>
        <w:t xml:space="preserve">   Ignore State  Add to Queue</w:t>
      </w:r>
    </w:p>
    <w:p xmlns:wp14="http://schemas.microsoft.com/office/word/2010/wordml" w:rsidP="623BE7F4" w14:paraId="3036331F" wp14:textId="5DAEBA64">
      <w:pPr>
        <w:pStyle w:val="Normal"/>
      </w:pPr>
      <w:r w:rsidR="599AA991">
        <w:rPr/>
        <w:t xml:space="preserve">                    │</w:t>
      </w:r>
    </w:p>
    <w:p xmlns:wp14="http://schemas.microsoft.com/office/word/2010/wordml" w:rsidP="623BE7F4" w14:paraId="0A81A444" wp14:textId="2B6A9EE6">
      <w:pPr>
        <w:pStyle w:val="Normal"/>
      </w:pPr>
      <w:r w:rsidR="599AA991">
        <w:rPr/>
        <w:t xml:space="preserve">                    ▼</w:t>
      </w:r>
    </w:p>
    <w:p xmlns:wp14="http://schemas.microsoft.com/office/word/2010/wordml" w:rsidP="623BE7F4" w14:paraId="20EB3CAD" wp14:textId="5997D04A">
      <w:pPr>
        <w:pStyle w:val="Normal"/>
      </w:pPr>
      <w:r w:rsidR="599AA991">
        <w:rPr/>
        <w:t xml:space="preserve">          Goal State Reached?</w:t>
      </w:r>
    </w:p>
    <w:p xmlns:wp14="http://schemas.microsoft.com/office/word/2010/wordml" w:rsidP="623BE7F4" w14:paraId="7775BC5A" wp14:textId="5274025F">
      <w:pPr>
        <w:pStyle w:val="Normal"/>
      </w:pPr>
      <w:r w:rsidR="599AA991">
        <w:rPr/>
        <w:t xml:space="preserve">             │          │</w:t>
      </w:r>
    </w:p>
    <w:p xmlns:wp14="http://schemas.microsoft.com/office/word/2010/wordml" w:rsidP="623BE7F4" w14:paraId="0E792500" wp14:textId="1323A144">
      <w:pPr>
        <w:pStyle w:val="Normal"/>
      </w:pPr>
      <w:r w:rsidR="599AA991">
        <w:rPr/>
        <w:t xml:space="preserve">            No         Yes</w:t>
      </w:r>
    </w:p>
    <w:p xmlns:wp14="http://schemas.microsoft.com/office/word/2010/wordml" w:rsidP="623BE7F4" w14:paraId="5B5BBA58" wp14:textId="45766EA4">
      <w:pPr>
        <w:pStyle w:val="Normal"/>
      </w:pPr>
      <w:r w:rsidR="599AA991">
        <w:rPr/>
        <w:t xml:space="preserve">             │          │</w:t>
      </w:r>
    </w:p>
    <w:p xmlns:wp14="http://schemas.microsoft.com/office/word/2010/wordml" w:rsidP="623BE7F4" w14:paraId="54D4FE53" wp14:textId="1E1DD3AD">
      <w:pPr>
        <w:pStyle w:val="Normal"/>
      </w:pPr>
      <w:r w:rsidR="599AA991">
        <w:rPr/>
        <w:t xml:space="preserve">             ▼          ▼</w:t>
      </w:r>
    </w:p>
    <w:p xmlns:wp14="http://schemas.microsoft.com/office/word/2010/wordml" w:rsidP="623BE7F4" w14:paraId="55E16F9F" wp14:textId="7D36ED14">
      <w:pPr>
        <w:pStyle w:val="Normal"/>
      </w:pPr>
      <w:r w:rsidR="599AA991">
        <w:rPr/>
        <w:t xml:space="preserve">      Generate Next    Display</w:t>
      </w:r>
    </w:p>
    <w:p xmlns:wp14="http://schemas.microsoft.com/office/word/2010/wordml" w:rsidP="623BE7F4" w14:paraId="0A9E6ECB" wp14:textId="1C13EB8E">
      <w:pPr>
        <w:pStyle w:val="Normal"/>
      </w:pPr>
      <w:r w:rsidR="599AA991">
        <w:rPr/>
        <w:t xml:space="preserve">          State        Solution</w:t>
      </w:r>
    </w:p>
    <w:p xmlns:wp14="http://schemas.microsoft.com/office/word/2010/wordml" w:rsidP="623BE7F4" w14:paraId="0268BABE" wp14:textId="03416B81">
      <w:pPr>
        <w:pStyle w:val="Normal"/>
      </w:pPr>
      <w:r w:rsidR="599AA991">
        <w:rPr/>
        <w:t xml:space="preserve">                         │</w:t>
      </w:r>
    </w:p>
    <w:p xmlns:wp14="http://schemas.microsoft.com/office/word/2010/wordml" w:rsidP="623BE7F4" w14:paraId="091C170D" wp14:textId="192CB64E">
      <w:pPr>
        <w:pStyle w:val="Normal"/>
      </w:pPr>
      <w:r w:rsidR="599AA991">
        <w:rPr/>
        <w:t xml:space="preserve">                         ▼</w:t>
      </w:r>
    </w:p>
    <w:p xmlns:wp14="http://schemas.microsoft.com/office/word/2010/wordml" w:rsidP="623BE7F4" w14:paraId="093F44C2" wp14:textId="5438970D">
      <w:pPr>
        <w:pStyle w:val="Normal"/>
      </w:pPr>
      <w:r w:rsidR="599AA991">
        <w:rPr/>
        <w:t xml:space="preserve">                        Stop</w:t>
      </w:r>
    </w:p>
    <w:p xmlns:wp14="http://schemas.microsoft.com/office/word/2010/wordml" w14:paraId="69D63C53" wp14:textId="453A702D">
      <w:r w:rsidRPr="623BE7F4" w:rsidR="623BE7F4">
        <w:rPr>
          <w:b w:val="1"/>
          <w:bCs w:val="1"/>
        </w:rPr>
        <w:t>Python Code:</w:t>
      </w:r>
    </w:p>
    <w:p xmlns:wp14="http://schemas.microsoft.com/office/word/2010/wordml" w:rsidP="623BE7F4" w14:paraId="23129B9B" wp14:textId="0F4E310C">
      <w:pPr>
        <w:pStyle w:val="Normal"/>
      </w:pPr>
      <w:r w:rsidR="47E56BAD">
        <w:rPr/>
        <w:t>from collections import deque</w:t>
      </w:r>
    </w:p>
    <w:p xmlns:wp14="http://schemas.microsoft.com/office/word/2010/wordml" w:rsidP="623BE7F4" w14:paraId="277046CC" wp14:textId="352E7F06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441B4CE8" wp14:textId="766085EB">
      <w:pPr>
        <w:pStyle w:val="Normal"/>
      </w:pPr>
      <w:r w:rsidR="47E56BAD">
        <w:rPr/>
        <w:t># Check whether a state is valid</w:t>
      </w:r>
    </w:p>
    <w:p xmlns:wp14="http://schemas.microsoft.com/office/word/2010/wordml" w:rsidP="623BE7F4" w14:paraId="222BDE90" wp14:textId="4226FD45">
      <w:pPr>
        <w:pStyle w:val="Normal"/>
      </w:pPr>
      <w:r w:rsidR="47E56BAD">
        <w:rPr/>
        <w:t>def is_valid(m_left, c_left):</w:t>
      </w:r>
    </w:p>
    <w:p xmlns:wp14="http://schemas.microsoft.com/office/word/2010/wordml" w:rsidP="623BE7F4" w14:paraId="0150165B" wp14:textId="3BB6A35C">
      <w:pPr>
        <w:pStyle w:val="Normal"/>
      </w:pPr>
      <w:r w:rsidR="47E56BAD">
        <w:rPr/>
        <w:t xml:space="preserve">    m_right = 3 - m_left</w:t>
      </w:r>
    </w:p>
    <w:p xmlns:wp14="http://schemas.microsoft.com/office/word/2010/wordml" w:rsidP="623BE7F4" w14:paraId="18046AD5" wp14:textId="7545D06E">
      <w:pPr>
        <w:pStyle w:val="Normal"/>
      </w:pPr>
      <w:r w:rsidR="47E56BAD">
        <w:rPr/>
        <w:t xml:space="preserve">    c_right = 3 - c_left</w:t>
      </w:r>
    </w:p>
    <w:p xmlns:wp14="http://schemas.microsoft.com/office/word/2010/wordml" w:rsidP="623BE7F4" w14:paraId="72B0078B" wp14:textId="34948819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1ECADDA0" wp14:textId="7C6F7E77">
      <w:pPr>
        <w:pStyle w:val="Normal"/>
      </w:pPr>
      <w:r w:rsidR="47E56BAD">
        <w:rPr/>
        <w:t xml:space="preserve">    if m_left &lt; 0 or c_left &lt; 0 or m_left &gt; 3 or c_left &gt; 3:</w:t>
      </w:r>
    </w:p>
    <w:p xmlns:wp14="http://schemas.microsoft.com/office/word/2010/wordml" w:rsidP="623BE7F4" w14:paraId="5BE8C07E" wp14:textId="369E1A8F">
      <w:pPr>
        <w:pStyle w:val="Normal"/>
      </w:pPr>
      <w:r w:rsidR="47E56BAD">
        <w:rPr/>
        <w:t xml:space="preserve">        return False</w:t>
      </w:r>
    </w:p>
    <w:p xmlns:wp14="http://schemas.microsoft.com/office/word/2010/wordml" w:rsidP="623BE7F4" w14:paraId="513488E6" wp14:textId="0ACD4867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64E24FF9" wp14:textId="6138FE24">
      <w:pPr>
        <w:pStyle w:val="Normal"/>
      </w:pPr>
      <w:r w:rsidR="47E56BAD">
        <w:rPr/>
        <w:t xml:space="preserve">    if (m_left &gt; 0 and c_left &gt; m_left):</w:t>
      </w:r>
    </w:p>
    <w:p xmlns:wp14="http://schemas.microsoft.com/office/word/2010/wordml" w:rsidP="623BE7F4" w14:paraId="7426F0E5" wp14:textId="73DC34CD">
      <w:pPr>
        <w:pStyle w:val="Normal"/>
      </w:pPr>
      <w:r w:rsidR="47E56BAD">
        <w:rPr/>
        <w:t xml:space="preserve">        return False</w:t>
      </w:r>
    </w:p>
    <w:p xmlns:wp14="http://schemas.microsoft.com/office/word/2010/wordml" w:rsidP="623BE7F4" w14:paraId="2960FF05" wp14:textId="700BAB40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46E03929" wp14:textId="391F980E">
      <w:pPr>
        <w:pStyle w:val="Normal"/>
      </w:pPr>
      <w:r w:rsidR="47E56BAD">
        <w:rPr/>
        <w:t xml:space="preserve">    if (m_right &gt; 0 and c_right &gt; m_right):</w:t>
      </w:r>
    </w:p>
    <w:p xmlns:wp14="http://schemas.microsoft.com/office/word/2010/wordml" w:rsidP="623BE7F4" w14:paraId="4E2906B6" wp14:textId="30B390B6">
      <w:pPr>
        <w:pStyle w:val="Normal"/>
      </w:pPr>
      <w:r w:rsidR="47E56BAD">
        <w:rPr/>
        <w:t xml:space="preserve">        return False</w:t>
      </w:r>
    </w:p>
    <w:p xmlns:wp14="http://schemas.microsoft.com/office/word/2010/wordml" w:rsidP="623BE7F4" w14:paraId="5D3B7078" wp14:textId="4CEA049D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41D5F67D" wp14:textId="223A6052">
      <w:pPr>
        <w:pStyle w:val="Normal"/>
      </w:pPr>
      <w:r w:rsidR="47E56BAD">
        <w:rPr/>
        <w:t xml:space="preserve">    return True</w:t>
      </w:r>
    </w:p>
    <w:p xmlns:wp14="http://schemas.microsoft.com/office/word/2010/wordml" w:rsidP="623BE7F4" w14:paraId="448D9ECD" wp14:textId="3AEA50C8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5D78B8A7" wp14:textId="21F5A902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50BB0390" wp14:textId="7BB7C253">
      <w:pPr>
        <w:pStyle w:val="Normal"/>
      </w:pPr>
      <w:r w:rsidR="47E56BAD">
        <w:rPr/>
        <w:t># Solve using BFS</w:t>
      </w:r>
    </w:p>
    <w:p xmlns:wp14="http://schemas.microsoft.com/office/word/2010/wordml" w:rsidP="623BE7F4" w14:paraId="03F8E56F" wp14:textId="318F1BDE">
      <w:pPr>
        <w:pStyle w:val="Normal"/>
      </w:pPr>
      <w:r w:rsidR="47E56BAD">
        <w:rPr/>
        <w:t>def missionaries_cannibals():</w:t>
      </w:r>
    </w:p>
    <w:p xmlns:wp14="http://schemas.microsoft.com/office/word/2010/wordml" w:rsidP="623BE7F4" w14:paraId="429493C4" wp14:textId="596C04BC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29FFE3CE" wp14:textId="48E2A2F8">
      <w:pPr>
        <w:pStyle w:val="Normal"/>
      </w:pPr>
      <w:r w:rsidR="47E56BAD">
        <w:rPr/>
        <w:t xml:space="preserve">    start = (3, 3, 'L')</w:t>
      </w:r>
    </w:p>
    <w:p xmlns:wp14="http://schemas.microsoft.com/office/word/2010/wordml" w:rsidP="623BE7F4" w14:paraId="229C006B" wp14:textId="79D99805">
      <w:pPr>
        <w:pStyle w:val="Normal"/>
      </w:pPr>
      <w:r w:rsidR="47E56BAD">
        <w:rPr/>
        <w:t xml:space="preserve">    goal = (0, 0, 'R')</w:t>
      </w:r>
    </w:p>
    <w:p xmlns:wp14="http://schemas.microsoft.com/office/word/2010/wordml" w:rsidP="623BE7F4" w14:paraId="2C5A6755" wp14:textId="0B4EC404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430BC54B" wp14:textId="5638A2FA">
      <w:pPr>
        <w:pStyle w:val="Normal"/>
      </w:pPr>
      <w:r w:rsidR="47E56BAD">
        <w:rPr/>
        <w:t xml:space="preserve">    queue = deque()</w:t>
      </w:r>
    </w:p>
    <w:p xmlns:wp14="http://schemas.microsoft.com/office/word/2010/wordml" w:rsidP="623BE7F4" w14:paraId="7D052FA2" wp14:textId="49B33448">
      <w:pPr>
        <w:pStyle w:val="Normal"/>
      </w:pPr>
      <w:r w:rsidR="47E56BAD">
        <w:rPr/>
        <w:t xml:space="preserve">    queue.append((start, [start]))</w:t>
      </w:r>
    </w:p>
    <w:p xmlns:wp14="http://schemas.microsoft.com/office/word/2010/wordml" w:rsidP="623BE7F4" w14:paraId="5C8B1677" wp14:textId="0DABC2F7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382DB331" wp14:textId="1FB5F7C8">
      <w:pPr>
        <w:pStyle w:val="Normal"/>
      </w:pPr>
      <w:r w:rsidR="47E56BAD">
        <w:rPr/>
        <w:t xml:space="preserve">    visited = set()</w:t>
      </w:r>
    </w:p>
    <w:p xmlns:wp14="http://schemas.microsoft.com/office/word/2010/wordml" w:rsidP="623BE7F4" w14:paraId="1310E832" wp14:textId="4F7C7D29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570452A3" wp14:textId="7CA46258">
      <w:pPr>
        <w:pStyle w:val="Normal"/>
      </w:pPr>
      <w:r w:rsidR="47E56BAD">
        <w:rPr/>
        <w:t xml:space="preserve">    moves = [</w:t>
      </w:r>
    </w:p>
    <w:p xmlns:wp14="http://schemas.microsoft.com/office/word/2010/wordml" w:rsidP="623BE7F4" w14:paraId="384C672B" wp14:textId="590792E9">
      <w:pPr>
        <w:pStyle w:val="Normal"/>
      </w:pPr>
      <w:r w:rsidR="47E56BAD">
        <w:rPr/>
        <w:t xml:space="preserve">        (2, 0),</w:t>
      </w:r>
    </w:p>
    <w:p xmlns:wp14="http://schemas.microsoft.com/office/word/2010/wordml" w:rsidP="623BE7F4" w14:paraId="01DFEF28" wp14:textId="277A4EFA">
      <w:pPr>
        <w:pStyle w:val="Normal"/>
      </w:pPr>
      <w:r w:rsidR="47E56BAD">
        <w:rPr/>
        <w:t xml:space="preserve">        (0, 2),</w:t>
      </w:r>
    </w:p>
    <w:p xmlns:wp14="http://schemas.microsoft.com/office/word/2010/wordml" w:rsidP="623BE7F4" w14:paraId="44EE5908" wp14:textId="48354C84">
      <w:pPr>
        <w:pStyle w:val="Normal"/>
      </w:pPr>
      <w:r w:rsidR="47E56BAD">
        <w:rPr/>
        <w:t xml:space="preserve">        (1, 0),</w:t>
      </w:r>
    </w:p>
    <w:p xmlns:wp14="http://schemas.microsoft.com/office/word/2010/wordml" w:rsidP="623BE7F4" w14:paraId="30E23174" wp14:textId="032D4142">
      <w:pPr>
        <w:pStyle w:val="Normal"/>
      </w:pPr>
      <w:r w:rsidR="47E56BAD">
        <w:rPr/>
        <w:t xml:space="preserve">        (0, 1),</w:t>
      </w:r>
    </w:p>
    <w:p xmlns:wp14="http://schemas.microsoft.com/office/word/2010/wordml" w:rsidP="623BE7F4" w14:paraId="3F58B582" wp14:textId="40E7AB22">
      <w:pPr>
        <w:pStyle w:val="Normal"/>
      </w:pPr>
      <w:r w:rsidR="47E56BAD">
        <w:rPr/>
        <w:t xml:space="preserve">        (1, 1)</w:t>
      </w:r>
    </w:p>
    <w:p xmlns:wp14="http://schemas.microsoft.com/office/word/2010/wordml" w:rsidP="623BE7F4" w14:paraId="3B6966D9" wp14:textId="15BB76C3">
      <w:pPr>
        <w:pStyle w:val="Normal"/>
      </w:pPr>
      <w:r w:rsidR="47E56BAD">
        <w:rPr/>
        <w:t xml:space="preserve">    ]</w:t>
      </w:r>
    </w:p>
    <w:p xmlns:wp14="http://schemas.microsoft.com/office/word/2010/wordml" w:rsidP="623BE7F4" w14:paraId="3130139F" wp14:textId="0F09B786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1EA3B23B" wp14:textId="06F94473">
      <w:pPr>
        <w:pStyle w:val="Normal"/>
      </w:pPr>
      <w:r w:rsidR="47E56BAD">
        <w:rPr/>
        <w:t xml:space="preserve">    while queue:</w:t>
      </w:r>
    </w:p>
    <w:p xmlns:wp14="http://schemas.microsoft.com/office/word/2010/wordml" w:rsidP="623BE7F4" w14:paraId="7AC0803E" wp14:textId="3C48CB93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38AE78A5" wp14:textId="7651F343">
      <w:pPr>
        <w:pStyle w:val="Normal"/>
      </w:pPr>
      <w:r w:rsidR="47E56BAD">
        <w:rPr/>
        <w:t xml:space="preserve">        state, path = queue.popleft()</w:t>
      </w:r>
    </w:p>
    <w:p xmlns:wp14="http://schemas.microsoft.com/office/word/2010/wordml" w:rsidP="623BE7F4" w14:paraId="64FD9620" wp14:textId="161B536E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15E22975" wp14:textId="5CA5A562">
      <w:pPr>
        <w:pStyle w:val="Normal"/>
      </w:pPr>
      <w:r w:rsidR="47E56BAD">
        <w:rPr/>
        <w:t xml:space="preserve">        if state == goal:</w:t>
      </w:r>
    </w:p>
    <w:p xmlns:wp14="http://schemas.microsoft.com/office/word/2010/wordml" w:rsidP="623BE7F4" w14:paraId="73C56A2D" wp14:textId="7257CBD7">
      <w:pPr>
        <w:pStyle w:val="Normal"/>
      </w:pPr>
      <w:r w:rsidR="47E56BAD">
        <w:rPr/>
        <w:t xml:space="preserve">            print("Solution Found!\n")</w:t>
      </w:r>
    </w:p>
    <w:p xmlns:wp14="http://schemas.microsoft.com/office/word/2010/wordml" w:rsidP="623BE7F4" w14:paraId="1C34A38D" wp14:textId="4A4A33D0">
      <w:pPr>
        <w:pStyle w:val="Normal"/>
      </w:pPr>
      <w:r w:rsidR="47E56BAD">
        <w:rPr/>
        <w:t xml:space="preserve">            for step in path:</w:t>
      </w:r>
    </w:p>
    <w:p xmlns:wp14="http://schemas.microsoft.com/office/word/2010/wordml" w:rsidP="623BE7F4" w14:paraId="6FC6338D" wp14:textId="0506611B">
      <w:pPr>
        <w:pStyle w:val="Normal"/>
      </w:pPr>
      <w:r w:rsidR="47E56BAD">
        <w:rPr/>
        <w:t xml:space="preserve">                print(step)</w:t>
      </w:r>
    </w:p>
    <w:p xmlns:wp14="http://schemas.microsoft.com/office/word/2010/wordml" w:rsidP="623BE7F4" w14:paraId="0B7AD5B0" wp14:textId="1337B822">
      <w:pPr>
        <w:pStyle w:val="Normal"/>
      </w:pPr>
      <w:r w:rsidR="47E56BAD">
        <w:rPr/>
        <w:t xml:space="preserve">            return</w:t>
      </w:r>
    </w:p>
    <w:p xmlns:wp14="http://schemas.microsoft.com/office/word/2010/wordml" w:rsidP="623BE7F4" w14:paraId="384CF593" wp14:textId="47D0A11D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502C8375" wp14:textId="005F0561">
      <w:pPr>
        <w:pStyle w:val="Normal"/>
      </w:pPr>
      <w:r w:rsidR="47E56BAD">
        <w:rPr/>
        <w:t xml:space="preserve">        if state in visited:</w:t>
      </w:r>
    </w:p>
    <w:p xmlns:wp14="http://schemas.microsoft.com/office/word/2010/wordml" w:rsidP="623BE7F4" w14:paraId="31368AF9" wp14:textId="6A86B4DC">
      <w:pPr>
        <w:pStyle w:val="Normal"/>
      </w:pPr>
      <w:r w:rsidR="47E56BAD">
        <w:rPr/>
        <w:t xml:space="preserve">            continue</w:t>
      </w:r>
    </w:p>
    <w:p xmlns:wp14="http://schemas.microsoft.com/office/word/2010/wordml" w:rsidP="623BE7F4" w14:paraId="699427C7" wp14:textId="47695BDF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6A6EB25F" wp14:textId="144B77AB">
      <w:pPr>
        <w:pStyle w:val="Normal"/>
      </w:pPr>
      <w:r w:rsidR="47E56BAD">
        <w:rPr/>
        <w:t xml:space="preserve">        visited.add(state)</w:t>
      </w:r>
    </w:p>
    <w:p xmlns:wp14="http://schemas.microsoft.com/office/word/2010/wordml" w:rsidP="623BE7F4" w14:paraId="541929EC" wp14:textId="674B9520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2781860D" wp14:textId="79233375">
      <w:pPr>
        <w:pStyle w:val="Normal"/>
      </w:pPr>
      <w:r w:rsidR="47E56BAD">
        <w:rPr/>
        <w:t xml:space="preserve">        m, c, boat = state</w:t>
      </w:r>
    </w:p>
    <w:p xmlns:wp14="http://schemas.microsoft.com/office/word/2010/wordml" w:rsidP="623BE7F4" w14:paraId="15529692" wp14:textId="1EEAE0D9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07BBCFDF" wp14:textId="73107AF4">
      <w:pPr>
        <w:pStyle w:val="Normal"/>
      </w:pPr>
      <w:r w:rsidR="47E56BAD">
        <w:rPr/>
        <w:t xml:space="preserve">        for dm, dc in moves:</w:t>
      </w:r>
    </w:p>
    <w:p xmlns:wp14="http://schemas.microsoft.com/office/word/2010/wordml" w:rsidP="623BE7F4" w14:paraId="73357553" wp14:textId="3583B57E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1B0ACE14" wp14:textId="55916616">
      <w:pPr>
        <w:pStyle w:val="Normal"/>
      </w:pPr>
      <w:r w:rsidR="47E56BAD">
        <w:rPr/>
        <w:t xml:space="preserve">            if boat == 'L':</w:t>
      </w:r>
    </w:p>
    <w:p xmlns:wp14="http://schemas.microsoft.com/office/word/2010/wordml" w:rsidP="623BE7F4" w14:paraId="1CC7F0CC" wp14:textId="1E416199">
      <w:pPr>
        <w:pStyle w:val="Normal"/>
      </w:pPr>
      <w:r w:rsidR="47E56BAD">
        <w:rPr/>
        <w:t xml:space="preserve">                new_state = (m - dm, c - dc, 'R')</w:t>
      </w:r>
    </w:p>
    <w:p xmlns:wp14="http://schemas.microsoft.com/office/word/2010/wordml" w:rsidP="623BE7F4" w14:paraId="06D095E8" wp14:textId="501297C8">
      <w:pPr>
        <w:pStyle w:val="Normal"/>
      </w:pPr>
      <w:r w:rsidR="47E56BAD">
        <w:rPr/>
        <w:t xml:space="preserve">            else:</w:t>
      </w:r>
    </w:p>
    <w:p xmlns:wp14="http://schemas.microsoft.com/office/word/2010/wordml" w:rsidP="623BE7F4" w14:paraId="6F86255F" wp14:textId="46D3D747">
      <w:pPr>
        <w:pStyle w:val="Normal"/>
      </w:pPr>
      <w:r w:rsidR="47E56BAD">
        <w:rPr/>
        <w:t xml:space="preserve">                new_state = (m + dm, c + dc, 'L')</w:t>
      </w:r>
    </w:p>
    <w:p xmlns:wp14="http://schemas.microsoft.com/office/word/2010/wordml" w:rsidP="623BE7F4" w14:paraId="1E38B5FD" wp14:textId="30D3B3C5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0CA17F3F" wp14:textId="65265DA8">
      <w:pPr>
        <w:pStyle w:val="Normal"/>
      </w:pPr>
      <w:r w:rsidR="47E56BAD">
        <w:rPr/>
        <w:t xml:space="preserve">            if is_valid(new_state[0], new_state[1]):</w:t>
      </w:r>
    </w:p>
    <w:p xmlns:wp14="http://schemas.microsoft.com/office/word/2010/wordml" w:rsidP="623BE7F4" w14:paraId="15E2E3D2" wp14:textId="08491AF4">
      <w:pPr>
        <w:pStyle w:val="Normal"/>
      </w:pPr>
      <w:r w:rsidR="47E56BAD">
        <w:rPr/>
        <w:t xml:space="preserve">                if new_state not in visited:</w:t>
      </w:r>
    </w:p>
    <w:p xmlns:wp14="http://schemas.microsoft.com/office/word/2010/wordml" w:rsidP="623BE7F4" w14:paraId="2BF6828D" wp14:textId="46DC96CF">
      <w:pPr>
        <w:pStyle w:val="Normal"/>
      </w:pPr>
      <w:r w:rsidR="47E56BAD">
        <w:rPr/>
        <w:t xml:space="preserve">                    queue.append((new_state, path + [new_state]))</w:t>
      </w:r>
    </w:p>
    <w:p xmlns:wp14="http://schemas.microsoft.com/office/word/2010/wordml" w:rsidP="623BE7F4" w14:paraId="6BF8949C" wp14:textId="0B4307ED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46224C71" wp14:textId="7A149B12">
      <w:pPr>
        <w:pStyle w:val="Normal"/>
      </w:pPr>
      <w:r w:rsidR="47E56BAD">
        <w:rPr/>
        <w:t xml:space="preserve">    print("No Solution Exists.")</w:t>
      </w:r>
    </w:p>
    <w:p xmlns:wp14="http://schemas.microsoft.com/office/word/2010/wordml" w:rsidP="623BE7F4" w14:paraId="3F3D2C31" wp14:textId="3CAA6C96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50C16FC3" wp14:textId="2F037CCF">
      <w:pPr>
        <w:pStyle w:val="Normal"/>
      </w:pPr>
      <w:r w:rsidR="47E56BAD">
        <w:rPr/>
        <w:t xml:space="preserve"> </w:t>
      </w:r>
    </w:p>
    <w:p xmlns:wp14="http://schemas.microsoft.com/office/word/2010/wordml" w:rsidP="623BE7F4" w14:paraId="25CE0679" wp14:textId="081B837C">
      <w:pPr>
        <w:pStyle w:val="Normal"/>
      </w:pPr>
      <w:r w:rsidR="47E56BAD">
        <w:rPr/>
        <w:t>missionaries_cannibals()</w:t>
      </w:r>
    </w:p>
    <w:p xmlns:wp14="http://schemas.microsoft.com/office/word/2010/wordml" w:rsidP="623BE7F4" w14:paraId="6B940BD0" wp14:textId="621A5E9F">
      <w:pPr>
        <w:rPr>
          <w:color w:val="auto"/>
        </w:rPr>
      </w:pPr>
      <w:r w:rsidRPr="623BE7F4" w:rsidR="623BE7F4">
        <w:rPr>
          <w:b w:val="1"/>
          <w:bCs w:val="1"/>
        </w:rPr>
        <w:t>Sample Output:</w:t>
      </w:r>
      <w:r>
        <w:br/>
      </w:r>
      <w:r w:rsidRPr="623BE7F4" w:rsidR="7CCBE08D">
        <w:rPr>
          <w:color w:val="auto"/>
        </w:rPr>
        <w:t>Solution Found!</w:t>
      </w:r>
    </w:p>
    <w:p xmlns:wp14="http://schemas.microsoft.com/office/word/2010/wordml" w:rsidP="623BE7F4" w14:paraId="335DF344" wp14:textId="1B249812">
      <w:pPr>
        <w:pStyle w:val="Normal"/>
        <w:rPr>
          <w:color w:val="auto"/>
        </w:rPr>
      </w:pPr>
      <w:r w:rsidRPr="623BE7F4" w:rsidR="7CCBE08D">
        <w:rPr>
          <w:color w:val="auto"/>
        </w:rPr>
        <w:t xml:space="preserve"> </w:t>
      </w:r>
    </w:p>
    <w:p xmlns:wp14="http://schemas.microsoft.com/office/word/2010/wordml" w:rsidP="623BE7F4" w14:paraId="7969985E" wp14:textId="0E0BB17B">
      <w:pPr>
        <w:pStyle w:val="Normal"/>
        <w:rPr>
          <w:color w:val="auto"/>
        </w:rPr>
      </w:pPr>
      <w:r w:rsidRPr="623BE7F4" w:rsidR="7CCBE08D">
        <w:rPr>
          <w:color w:val="auto"/>
        </w:rPr>
        <w:t>(3, 3, 'L')</w:t>
      </w:r>
    </w:p>
    <w:p xmlns:wp14="http://schemas.microsoft.com/office/word/2010/wordml" w:rsidP="623BE7F4" w14:paraId="056B8A72" wp14:textId="57713066">
      <w:pPr>
        <w:pStyle w:val="Normal"/>
        <w:rPr>
          <w:color w:val="auto"/>
        </w:rPr>
      </w:pPr>
      <w:r w:rsidRPr="623BE7F4" w:rsidR="7CCBE08D">
        <w:rPr>
          <w:color w:val="auto"/>
        </w:rPr>
        <w:t>(3, 1, 'R')</w:t>
      </w:r>
    </w:p>
    <w:p xmlns:wp14="http://schemas.microsoft.com/office/word/2010/wordml" w:rsidP="623BE7F4" w14:paraId="09009789" wp14:textId="7A525746">
      <w:pPr>
        <w:pStyle w:val="Normal"/>
        <w:rPr>
          <w:color w:val="auto"/>
        </w:rPr>
      </w:pPr>
      <w:r w:rsidRPr="623BE7F4" w:rsidR="7CCBE08D">
        <w:rPr>
          <w:color w:val="auto"/>
        </w:rPr>
        <w:t>(3, 2, 'L')</w:t>
      </w:r>
    </w:p>
    <w:p xmlns:wp14="http://schemas.microsoft.com/office/word/2010/wordml" w:rsidP="623BE7F4" w14:paraId="1A55C54C" wp14:textId="3DFB2226">
      <w:pPr>
        <w:pStyle w:val="Normal"/>
        <w:rPr>
          <w:color w:val="auto"/>
        </w:rPr>
      </w:pPr>
      <w:r w:rsidRPr="623BE7F4" w:rsidR="7CCBE08D">
        <w:rPr>
          <w:color w:val="auto"/>
        </w:rPr>
        <w:t>(3, 0, 'R')</w:t>
      </w:r>
    </w:p>
    <w:p xmlns:wp14="http://schemas.microsoft.com/office/word/2010/wordml" w:rsidP="623BE7F4" w14:paraId="4C5B2974" wp14:textId="3692D44D">
      <w:pPr>
        <w:pStyle w:val="Normal"/>
        <w:rPr>
          <w:color w:val="auto"/>
        </w:rPr>
      </w:pPr>
      <w:r w:rsidRPr="623BE7F4" w:rsidR="7CCBE08D">
        <w:rPr>
          <w:color w:val="auto"/>
        </w:rPr>
        <w:t>(3, 1, 'L')</w:t>
      </w:r>
    </w:p>
    <w:p xmlns:wp14="http://schemas.microsoft.com/office/word/2010/wordml" w:rsidP="623BE7F4" w14:paraId="7B07C38C" wp14:textId="4942762B">
      <w:pPr>
        <w:pStyle w:val="Normal"/>
        <w:rPr>
          <w:color w:val="auto"/>
        </w:rPr>
      </w:pPr>
      <w:r w:rsidRPr="623BE7F4" w:rsidR="7CCBE08D">
        <w:rPr>
          <w:color w:val="auto"/>
        </w:rPr>
        <w:t>(1, 1, 'R')</w:t>
      </w:r>
    </w:p>
    <w:p xmlns:wp14="http://schemas.microsoft.com/office/word/2010/wordml" w:rsidP="623BE7F4" w14:paraId="0711B287" wp14:textId="4258DF14">
      <w:pPr>
        <w:pStyle w:val="Normal"/>
        <w:rPr>
          <w:color w:val="auto"/>
        </w:rPr>
      </w:pPr>
      <w:r w:rsidRPr="623BE7F4" w:rsidR="7CCBE08D">
        <w:rPr>
          <w:color w:val="auto"/>
        </w:rPr>
        <w:t>(2, 2, 'L')</w:t>
      </w:r>
    </w:p>
    <w:p xmlns:wp14="http://schemas.microsoft.com/office/word/2010/wordml" w:rsidP="623BE7F4" w14:paraId="2DE316C9" wp14:textId="1A0D6AB3">
      <w:pPr>
        <w:pStyle w:val="Normal"/>
        <w:rPr>
          <w:color w:val="auto"/>
        </w:rPr>
      </w:pPr>
      <w:r w:rsidRPr="623BE7F4" w:rsidR="7CCBE08D">
        <w:rPr>
          <w:color w:val="auto"/>
        </w:rPr>
        <w:t>(0, 2, 'R')</w:t>
      </w:r>
    </w:p>
    <w:p xmlns:wp14="http://schemas.microsoft.com/office/word/2010/wordml" w:rsidP="623BE7F4" w14:paraId="5D60C103" wp14:textId="5A7AFCF7">
      <w:pPr>
        <w:pStyle w:val="Normal"/>
        <w:rPr>
          <w:color w:val="auto"/>
        </w:rPr>
      </w:pPr>
      <w:r w:rsidRPr="623BE7F4" w:rsidR="7CCBE08D">
        <w:rPr>
          <w:color w:val="auto"/>
        </w:rPr>
        <w:t>(0, 3, 'L')</w:t>
      </w:r>
    </w:p>
    <w:p xmlns:wp14="http://schemas.microsoft.com/office/word/2010/wordml" w:rsidP="623BE7F4" w14:paraId="59C2441C" wp14:textId="5A2A1E9D">
      <w:pPr>
        <w:pStyle w:val="Normal"/>
        <w:rPr>
          <w:color w:val="auto"/>
        </w:rPr>
      </w:pPr>
      <w:r w:rsidRPr="623BE7F4" w:rsidR="7CCBE08D">
        <w:rPr>
          <w:color w:val="auto"/>
        </w:rPr>
        <w:t>(0, 1, 'R')</w:t>
      </w:r>
    </w:p>
    <w:p xmlns:wp14="http://schemas.microsoft.com/office/word/2010/wordml" w:rsidP="623BE7F4" w14:paraId="22A6AE7B" wp14:textId="11FFFB0A">
      <w:pPr>
        <w:pStyle w:val="Normal"/>
        <w:rPr>
          <w:color w:val="auto"/>
        </w:rPr>
      </w:pPr>
      <w:r w:rsidRPr="623BE7F4" w:rsidR="7CCBE08D">
        <w:rPr>
          <w:color w:val="auto"/>
        </w:rPr>
        <w:t>(1, 1, 'L')</w:t>
      </w:r>
    </w:p>
    <w:p xmlns:wp14="http://schemas.microsoft.com/office/word/2010/wordml" w:rsidP="623BE7F4" w14:paraId="01C8E64F" wp14:textId="7DE52B1D">
      <w:pPr>
        <w:pStyle w:val="Normal"/>
        <w:rPr>
          <w:color w:val="auto"/>
        </w:rPr>
      </w:pPr>
      <w:r w:rsidRPr="623BE7F4" w:rsidR="7CCBE08D">
        <w:rPr>
          <w:color w:val="auto"/>
        </w:rPr>
        <w:t>(0, 0, 'R')</w:t>
      </w:r>
    </w:p>
    <w:p w:rsidR="623BE7F4" w:rsidP="623BE7F4" w:rsidRDefault="623BE7F4" w14:paraId="772AF0AB" w14:textId="67D5FC42">
      <w:pPr>
        <w:pStyle w:val="Normal"/>
        <w:rPr>
          <w:color w:val="auto"/>
        </w:rPr>
      </w:pPr>
    </w:p>
    <w:p xmlns:wp14="http://schemas.microsoft.com/office/word/2010/wordml" w:rsidP="623BE7F4" w14:paraId="5E972BB3" wp14:textId="1C44180F">
      <w:pPr>
        <w:pStyle w:val="Normal"/>
      </w:pPr>
      <w:r w:rsidRPr="623BE7F4" w:rsidR="51DC8648">
        <w:rPr>
          <w:b w:val="1"/>
          <w:bCs w:val="1"/>
          <w:color w:val="auto"/>
        </w:rPr>
        <w:t>Output Screenshot:</w:t>
      </w:r>
    </w:p>
    <w:p xmlns:wp14="http://schemas.microsoft.com/office/word/2010/wordml" w:rsidP="623BE7F4" w14:paraId="007169B0" wp14:textId="09AD9A24">
      <w:pPr>
        <w:pStyle w:val="Normal"/>
        <w:rPr>
          <w:color w:val="auto"/>
        </w:rPr>
      </w:pPr>
      <w:r w:rsidR="2FAA4F64">
        <w:drawing>
          <wp:inline xmlns:wp14="http://schemas.microsoft.com/office/word/2010/wordprocessingDrawing" wp14:editId="52024EA0" wp14:anchorId="309F50F2">
            <wp:extent cx="4838949" cy="3656742"/>
            <wp:effectExtent l="0" t="0" r="0" b="0"/>
            <wp:docPr id="881832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832038" name="Picture 881832038"/>
                    <pic:cNvPicPr/>
                  </pic:nvPicPr>
                  <pic:blipFill>
                    <a:blip xmlns:r="http://schemas.openxmlformats.org/officeDocument/2006/relationships" r:embed="rId484635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949" cy="36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</w:p>
    <w:p xmlns:wp14="http://schemas.microsoft.com/office/word/2010/wordml" w:rsidP="623BE7F4" w14:paraId="2972E073" wp14:textId="53B12E25">
      <w:pPr>
        <w:pStyle w:val="Normal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623BE7F4">
        <w:rPr>
          <w:b w:val="1"/>
          <w:bCs w:val="1"/>
          <w:color w:val="auto"/>
        </w:rPr>
        <w:t>Result:</w:t>
      </w:r>
      <w:r>
        <w:br/>
      </w:r>
      <w:r w:rsidRPr="623BE7F4" w:rsidR="2D8045E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Thus, the Missionaries and Cannibals problem was successfully solved using the </w:t>
      </w:r>
      <w:r w:rsidRPr="623BE7F4" w:rsidR="2D8045E8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Breadth-First Search (BFS)</w:t>
      </w:r>
      <w:r w:rsidRPr="623BE7F4" w:rsidR="2D8045E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algorithm by generating valid states and reaching the goal state.</w:t>
      </w:r>
    </w:p>
    <w:p xmlns:wp14="http://schemas.microsoft.com/office/word/2010/wordml" w:rsidP="623BE7F4" w14:paraId="105B9975" wp14:textId="1510D396">
      <w:pPr>
        <w:pStyle w:val="Normal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623BE7F4">
        <w:rPr>
          <w:b w:val="1"/>
          <w:bCs w:val="1"/>
          <w:color w:val="auto"/>
        </w:rPr>
        <w:t>Conclusion:</w:t>
      </w:r>
      <w:r>
        <w:br/>
      </w:r>
      <w:r w:rsidRPr="623BE7F4" w:rsidR="690AA06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The Missionaries and Cannibals problem demonstrates how </w:t>
      </w:r>
      <w:r w:rsidRPr="623BE7F4" w:rsidR="690AA06C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State Space Search</w:t>
      </w:r>
      <w:r w:rsidRPr="623BE7F4" w:rsidR="690AA06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can solve constraint-based problems efficiently. By exploring only valid states and avoiding repeated states, the BFS algorithm finds a safe sequence of moves to transport all missionaries and cannibals across the river successfully.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3574DD33" wp14:textId="77777777">
      <w:pPr>
        <w:pStyle w:val="Heading2"/>
      </w:pPr>
      <w:r w:rsidRPr="623BE7F4" w:rsidR="623BE7F4">
        <w:rPr>
          <w:color w:val="auto"/>
        </w:rPr>
        <w:t>Experiment 4: Crypt-Arithmetic Problem</w:t>
      </w:r>
    </w:p>
    <w:p w:rsidR="623BE7F4" w:rsidP="623BE7F4" w:rsidRDefault="623BE7F4" w14:paraId="5773AA11" w14:textId="229FC127">
      <w:pPr>
        <w:pStyle w:val="Normal"/>
      </w:pPr>
    </w:p>
    <w:p xmlns:wp14="http://schemas.microsoft.com/office/word/2010/wordml" w:rsidP="623BE7F4" w14:paraId="4A024F2F" wp14:textId="50634E4A">
      <w:pPr>
        <w:pStyle w:val="Normal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623BE7F4">
        <w:rPr>
          <w:b w:val="1"/>
          <w:bCs w:val="1"/>
        </w:rPr>
        <w:t>Aim:</w:t>
      </w:r>
      <w:r>
        <w:br/>
      </w:r>
      <w:r w:rsidRPr="623BE7F4" w:rsidR="2C07FC2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To implement a Python program to solve the </w:t>
      </w:r>
      <w:r w:rsidRPr="623BE7F4" w:rsidR="2C07FC22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Crypt-Arithmetic Problem</w:t>
      </w:r>
      <w:r w:rsidRPr="623BE7F4" w:rsidR="2C07FC2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using the </w:t>
      </w:r>
      <w:r w:rsidRPr="623BE7F4" w:rsidR="2C07FC22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Backtracking</w:t>
      </w:r>
      <w:r w:rsidRPr="623BE7F4" w:rsidR="2C07FC2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technique in Artificial Intelligence.</w:t>
      </w:r>
    </w:p>
    <w:p w:rsidR="623BE7F4" w:rsidRDefault="623BE7F4" w14:paraId="5319BEB0" w14:textId="03A82473">
      <w:r w:rsidRPr="623BE7F4" w:rsidR="623BE7F4">
        <w:rPr>
          <w:b w:val="1"/>
          <w:bCs w:val="1"/>
        </w:rPr>
        <w:t>Objective:</w:t>
      </w:r>
    </w:p>
    <w:p w:rsidR="3B9DA4D6" w:rsidP="623BE7F4" w:rsidRDefault="3B9DA4D6" w14:paraId="3E8883BF" w14:textId="0EC408A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3B9DA4D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To understand the concept of Constraint Satisfaction Problems (CSP).</w:t>
      </w:r>
    </w:p>
    <w:p w:rsidR="3B9DA4D6" w:rsidP="623BE7F4" w:rsidRDefault="3B9DA4D6" w14:paraId="67E6341E" w14:textId="12C613B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3B9DA4D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To solve a crypt-arithmetic puzzle using Backtracking.</w:t>
      </w:r>
    </w:p>
    <w:p w:rsidR="3B9DA4D6" w:rsidP="623BE7F4" w:rsidRDefault="3B9DA4D6" w14:paraId="6102C375" w14:textId="6C820CC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3B9DA4D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To assign unique digits to letters while satisfying the given arithmetic equation.</w:t>
      </w:r>
    </w:p>
    <w:p w:rsidR="623BE7F4" w:rsidP="623BE7F4" w:rsidRDefault="623BE7F4" w14:paraId="0F87A26E" w14:textId="04CD3E29">
      <w:pPr>
        <w:rPr>
          <w:color w:val="auto"/>
        </w:rPr>
      </w:pPr>
    </w:p>
    <w:p xmlns:wp14="http://schemas.microsoft.com/office/word/2010/wordml" w:rsidP="623BE7F4" w14:paraId="16757DA1" wp14:textId="7528BC04">
      <w:pPr>
        <w:rPr>
          <w:b w:val="1"/>
          <w:bCs w:val="1"/>
        </w:rPr>
      </w:pPr>
      <w:r w:rsidRPr="623BE7F4" w:rsidR="623BE7F4">
        <w:rPr>
          <w:b w:val="1"/>
          <w:bCs w:val="1"/>
        </w:rPr>
        <w:t>Theory:</w:t>
      </w:r>
      <w:r>
        <w:br/>
      </w:r>
    </w:p>
    <w:p w:rsidR="11C9B5EC" w:rsidP="623BE7F4" w:rsidRDefault="11C9B5EC" w14:paraId="66165D44" w14:textId="0B1940F1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11C9B5E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A </w:t>
      </w:r>
      <w:r w:rsidRPr="623BE7F4" w:rsidR="11C9B5EC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Crypt-Arithmetic Problem</w:t>
      </w:r>
      <w:r w:rsidRPr="623BE7F4" w:rsidR="11C9B5E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is a type of </w:t>
      </w:r>
      <w:r w:rsidRPr="623BE7F4" w:rsidR="11C9B5EC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Constraint Satisfaction Problem (CSP)</w:t>
      </w:r>
      <w:r w:rsidRPr="623BE7F4" w:rsidR="11C9B5E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in Artificial Intelligence where letters are replaced by digits. Each letter represents a unique digit from </w:t>
      </w:r>
      <w:r w:rsidRPr="623BE7F4" w:rsidR="11C9B5EC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0 to 9</w:t>
      </w:r>
      <w:r w:rsidRPr="623BE7F4" w:rsidR="11C9B5E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, and no two letters can have the same digit. The leading letter of a number cannot be zero.</w:t>
      </w:r>
    </w:p>
    <w:p w:rsidR="11C9B5EC" w:rsidP="623BE7F4" w:rsidRDefault="11C9B5EC" w14:paraId="39E760FF" w14:textId="1AFA4039">
      <w:pPr>
        <w:pStyle w:val="Normal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11C9B5E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The objective is to find the correct digit assignment such that the arithmetic equation is satisfied. The problem is solved using the </w:t>
      </w:r>
      <w:r w:rsidRPr="623BE7F4" w:rsidR="11C9B5EC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Backtracking algorithm</w:t>
      </w:r>
      <w:r w:rsidRPr="623BE7F4" w:rsidR="11C9B5E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, which systematically tries different digit assignments and rejects those that violate the constraints until a valid solution is found.</w:t>
      </w:r>
    </w:p>
    <w:p w:rsidR="623BE7F4" w:rsidP="623BE7F4" w:rsidRDefault="623BE7F4" w14:paraId="76FB94A2" w14:textId="1312590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623BE7F4" w14:paraId="443D6525" wp14:textId="3013CED3">
      <w:pPr>
        <w:rPr>
          <w:b w:val="1"/>
          <w:bCs w:val="1"/>
          <w:color w:val="auto"/>
        </w:rPr>
      </w:pPr>
      <w:r w:rsidRPr="623BE7F4" w:rsidR="623BE7F4">
        <w:rPr>
          <w:b w:val="1"/>
          <w:bCs w:val="1"/>
        </w:rPr>
        <w:t>Algorithm:</w:t>
      </w:r>
      <w:r>
        <w:br/>
      </w:r>
    </w:p>
    <w:p w:rsidR="4573E6D9" w:rsidP="623BE7F4" w:rsidRDefault="4573E6D9" w14:paraId="2C8B6FA9" w14:textId="18EF745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4573E6D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Identify all unique letters in the puzzle.</w:t>
      </w:r>
    </w:p>
    <w:p w:rsidR="4573E6D9" w:rsidP="623BE7F4" w:rsidRDefault="4573E6D9" w14:paraId="3E93052A" w14:textId="0916BEF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4573E6D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Generate all possible digit assignments (0–9).</w:t>
      </w:r>
    </w:p>
    <w:p w:rsidR="4573E6D9" w:rsidP="623BE7F4" w:rsidRDefault="4573E6D9" w14:paraId="3D39B3B0" w14:textId="40A5CA9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4573E6D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Ensure each letter has a unique digit.</w:t>
      </w:r>
    </w:p>
    <w:p w:rsidR="4573E6D9" w:rsidP="623BE7F4" w:rsidRDefault="4573E6D9" w14:paraId="1FFCCF60" w14:textId="389FB6F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4573E6D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Ensure the leading letters (S and M) are not zero.</w:t>
      </w:r>
    </w:p>
    <w:p w:rsidR="4573E6D9" w:rsidP="623BE7F4" w:rsidRDefault="4573E6D9" w14:paraId="71C23BA8" w14:textId="579A7C8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4573E6D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Convert the letters into numbers.</w:t>
      </w:r>
    </w:p>
    <w:p w:rsidR="4573E6D9" w:rsidP="623BE7F4" w:rsidRDefault="4573E6D9" w14:paraId="5AD5B03A" w14:textId="4B5A6DA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4573E6D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Check whether </w:t>
      </w:r>
      <w:r w:rsidRPr="623BE7F4" w:rsidR="4573E6D9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SEND + MORE = MONEY</w:t>
      </w:r>
      <w:r w:rsidRPr="623BE7F4" w:rsidR="4573E6D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.</w:t>
      </w:r>
    </w:p>
    <w:p w:rsidR="4573E6D9" w:rsidP="623BE7F4" w:rsidRDefault="4573E6D9" w14:paraId="7BCEC833" w14:textId="2F550A5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4573E6D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If the equation is satisfied, display the solution; otherwise, continue searching.</w:t>
      </w:r>
    </w:p>
    <w:p w:rsidR="623BE7F4" w:rsidP="623BE7F4" w:rsidRDefault="623BE7F4" w14:paraId="2FDBC041" w14:textId="319EEF71">
      <w:pPr>
        <w:rPr>
          <w:color w:val="auto"/>
        </w:rPr>
      </w:pPr>
    </w:p>
    <w:p xmlns:wp14="http://schemas.microsoft.com/office/word/2010/wordml" w:rsidP="623BE7F4" w14:paraId="166E691D" wp14:textId="6700D0F5">
      <w:pPr>
        <w:pStyle w:val="Normal"/>
        <w:ind w:left="0"/>
      </w:pPr>
      <w:r w:rsidRPr="623BE7F4" w:rsidR="623BE7F4">
        <w:rPr>
          <w:b w:val="1"/>
          <w:bCs w:val="1"/>
        </w:rPr>
        <w:t>Flowchart:</w:t>
      </w:r>
    </w:p>
    <w:p xmlns:wp14="http://schemas.microsoft.com/office/word/2010/wordml" w:rsidP="623BE7F4" w14:paraId="3FEC367D" wp14:textId="1820D633">
      <w:pPr>
        <w:pStyle w:val="Normal"/>
        <w:ind w:left="0"/>
      </w:pPr>
      <w:r w:rsidR="3B7F4FE1">
        <w:rPr/>
        <w:t xml:space="preserve">             Start</w:t>
      </w:r>
    </w:p>
    <w:p xmlns:wp14="http://schemas.microsoft.com/office/word/2010/wordml" w:rsidP="623BE7F4" w14:paraId="2DFC58D4" wp14:textId="68A21934">
      <w:pPr>
        <w:pStyle w:val="Normal"/>
        <w:ind w:left="0"/>
      </w:pPr>
      <w:r w:rsidR="3B7F4FE1">
        <w:rPr/>
        <w:t xml:space="preserve">                │</w:t>
      </w:r>
    </w:p>
    <w:p xmlns:wp14="http://schemas.microsoft.com/office/word/2010/wordml" w:rsidP="623BE7F4" w14:paraId="3A853764" wp14:textId="4DD83548">
      <w:pPr>
        <w:pStyle w:val="Normal"/>
        <w:ind w:left="0"/>
      </w:pPr>
      <w:r w:rsidR="3B7F4FE1">
        <w:rPr/>
        <w:t xml:space="preserve">                ▼</w:t>
      </w:r>
    </w:p>
    <w:p xmlns:wp14="http://schemas.microsoft.com/office/word/2010/wordml" w:rsidP="623BE7F4" w14:paraId="710C901A" wp14:textId="6B93A28A">
      <w:pPr>
        <w:pStyle w:val="Normal"/>
        <w:ind w:left="0"/>
      </w:pPr>
      <w:r w:rsidR="3B7F4FE1">
        <w:rPr/>
        <w:t xml:space="preserve">      Read Crypt-Arithmetic</w:t>
      </w:r>
    </w:p>
    <w:p xmlns:wp14="http://schemas.microsoft.com/office/word/2010/wordml" w:rsidP="623BE7F4" w14:paraId="6E295C7B" wp14:textId="16DF33EC">
      <w:pPr>
        <w:pStyle w:val="Normal"/>
        <w:ind w:left="0"/>
      </w:pPr>
      <w:r w:rsidR="3B7F4FE1">
        <w:rPr/>
        <w:t xml:space="preserve">                │</w:t>
      </w:r>
    </w:p>
    <w:p xmlns:wp14="http://schemas.microsoft.com/office/word/2010/wordml" w:rsidP="623BE7F4" w14:paraId="29C98C8A" wp14:textId="32E1E260">
      <w:pPr>
        <w:pStyle w:val="Normal"/>
        <w:ind w:left="0"/>
      </w:pPr>
      <w:r w:rsidR="3B7F4FE1">
        <w:rPr/>
        <w:t xml:space="preserve">                ▼</w:t>
      </w:r>
    </w:p>
    <w:p xmlns:wp14="http://schemas.microsoft.com/office/word/2010/wordml" w:rsidP="623BE7F4" w14:paraId="44FD165E" wp14:textId="62FE7C61">
      <w:pPr>
        <w:pStyle w:val="Normal"/>
        <w:ind w:left="0"/>
      </w:pPr>
      <w:r w:rsidR="3B7F4FE1">
        <w:rPr/>
        <w:t xml:space="preserve">      Assign Digits to Letters</w:t>
      </w:r>
    </w:p>
    <w:p xmlns:wp14="http://schemas.microsoft.com/office/word/2010/wordml" w:rsidP="623BE7F4" w14:paraId="72E16DDA" wp14:textId="5F1C1533">
      <w:pPr>
        <w:pStyle w:val="Normal"/>
        <w:ind w:left="0"/>
      </w:pPr>
      <w:r w:rsidR="3B7F4FE1">
        <w:rPr/>
        <w:t xml:space="preserve">                │</w:t>
      </w:r>
    </w:p>
    <w:p xmlns:wp14="http://schemas.microsoft.com/office/word/2010/wordml" w:rsidP="623BE7F4" w14:paraId="6AB0E662" wp14:textId="7B302E63">
      <w:pPr>
        <w:pStyle w:val="Normal"/>
        <w:ind w:left="0"/>
      </w:pPr>
      <w:r w:rsidR="3B7F4FE1">
        <w:rPr/>
        <w:t xml:space="preserve">                ▼</w:t>
      </w:r>
    </w:p>
    <w:p xmlns:wp14="http://schemas.microsoft.com/office/word/2010/wordml" w:rsidP="623BE7F4" w14:paraId="207AA662" wp14:textId="28129226">
      <w:pPr>
        <w:pStyle w:val="Normal"/>
        <w:ind w:left="0"/>
      </w:pPr>
      <w:r w:rsidR="3B7F4FE1">
        <w:rPr/>
        <w:t xml:space="preserve">      Check Constraints</w:t>
      </w:r>
    </w:p>
    <w:p xmlns:wp14="http://schemas.microsoft.com/office/word/2010/wordml" w:rsidP="623BE7F4" w14:paraId="6A212ABE" wp14:textId="49F02274">
      <w:pPr>
        <w:pStyle w:val="Normal"/>
        <w:ind w:left="0"/>
      </w:pPr>
      <w:r w:rsidR="3B7F4FE1">
        <w:rPr/>
        <w:t xml:space="preserve">                │</w:t>
      </w:r>
    </w:p>
    <w:p xmlns:wp14="http://schemas.microsoft.com/office/word/2010/wordml" w:rsidP="623BE7F4" w14:paraId="773F33A9" wp14:textId="79E43BD1">
      <w:pPr>
        <w:pStyle w:val="Normal"/>
        <w:ind w:left="0"/>
      </w:pPr>
      <w:r w:rsidR="3B7F4FE1">
        <w:rPr/>
        <w:t xml:space="preserve">        ┌───────┴────────┐</w:t>
      </w:r>
    </w:p>
    <w:p xmlns:wp14="http://schemas.microsoft.com/office/word/2010/wordml" w:rsidP="623BE7F4" w14:paraId="01F8278B" wp14:textId="7B39D049">
      <w:pPr>
        <w:pStyle w:val="Normal"/>
        <w:ind w:left="0"/>
      </w:pPr>
      <w:r w:rsidR="3B7F4FE1">
        <w:rPr/>
        <w:t xml:space="preserve">        │                │</w:t>
      </w:r>
    </w:p>
    <w:p xmlns:wp14="http://schemas.microsoft.com/office/word/2010/wordml" w:rsidP="623BE7F4" w14:paraId="632CC467" wp14:textId="38CF49AE">
      <w:pPr>
        <w:pStyle w:val="Normal"/>
        <w:ind w:left="0"/>
      </w:pPr>
      <w:r w:rsidR="3B7F4FE1">
        <w:rPr/>
        <w:t xml:space="preserve">      Invalid         Valid</w:t>
      </w:r>
    </w:p>
    <w:p xmlns:wp14="http://schemas.microsoft.com/office/word/2010/wordml" w:rsidP="623BE7F4" w14:paraId="55B63FBA" wp14:textId="76A3762F">
      <w:pPr>
        <w:pStyle w:val="Normal"/>
        <w:ind w:left="0"/>
      </w:pPr>
      <w:r w:rsidR="3B7F4FE1">
        <w:rPr/>
        <w:t xml:space="preserve">        │                │</w:t>
      </w:r>
    </w:p>
    <w:p xmlns:wp14="http://schemas.microsoft.com/office/word/2010/wordml" w:rsidP="623BE7F4" w14:paraId="3A38F1B5" wp14:textId="5435907B">
      <w:pPr>
        <w:pStyle w:val="Normal"/>
        <w:ind w:left="0"/>
      </w:pPr>
      <w:r w:rsidR="3B7F4FE1">
        <w:rPr/>
        <w:t xml:space="preserve">        ▼                ▼</w:t>
      </w:r>
    </w:p>
    <w:p xmlns:wp14="http://schemas.microsoft.com/office/word/2010/wordml" w:rsidP="623BE7F4" w14:paraId="4BAD32E2" wp14:textId="37B8F1FF">
      <w:pPr>
        <w:pStyle w:val="Normal"/>
        <w:ind w:left="0"/>
      </w:pPr>
      <w:r w:rsidR="3B7F4FE1">
        <w:rPr/>
        <w:t>Backtrack        Check Equation</w:t>
      </w:r>
    </w:p>
    <w:p xmlns:wp14="http://schemas.microsoft.com/office/word/2010/wordml" w:rsidP="623BE7F4" w14:paraId="3386477E" wp14:textId="4F188209">
      <w:pPr>
        <w:pStyle w:val="Normal"/>
        <w:ind w:left="0"/>
      </w:pPr>
      <w:r w:rsidR="3B7F4FE1">
        <w:rPr/>
        <w:t xml:space="preserve">                          │</w:t>
      </w:r>
    </w:p>
    <w:p xmlns:wp14="http://schemas.microsoft.com/office/word/2010/wordml" w:rsidP="623BE7F4" w14:paraId="7E3CF07A" wp14:textId="28416D10">
      <w:pPr>
        <w:pStyle w:val="Normal"/>
        <w:ind w:left="0"/>
      </w:pPr>
      <w:r w:rsidR="3B7F4FE1">
        <w:rPr/>
        <w:t xml:space="preserve">                  ┌───────┴────────┐</w:t>
      </w:r>
    </w:p>
    <w:p xmlns:wp14="http://schemas.microsoft.com/office/word/2010/wordml" w:rsidP="623BE7F4" w14:paraId="78BD8DE2" wp14:textId="7E9DAA67">
      <w:pPr>
        <w:pStyle w:val="Normal"/>
        <w:ind w:left="0"/>
      </w:pPr>
      <w:r w:rsidR="3B7F4FE1">
        <w:rPr/>
        <w:t xml:space="preserve">                  │                │</w:t>
      </w:r>
    </w:p>
    <w:p xmlns:wp14="http://schemas.microsoft.com/office/word/2010/wordml" w:rsidP="623BE7F4" w14:paraId="28F4FDE1" wp14:textId="6DE91722">
      <w:pPr>
        <w:pStyle w:val="Normal"/>
        <w:ind w:left="0"/>
      </w:pPr>
      <w:r w:rsidR="3B7F4FE1">
        <w:rPr/>
        <w:t xml:space="preserve">                 No               Yes</w:t>
      </w:r>
    </w:p>
    <w:p xmlns:wp14="http://schemas.microsoft.com/office/word/2010/wordml" w:rsidP="623BE7F4" w14:paraId="1F7382FA" wp14:textId="3FFBE692">
      <w:pPr>
        <w:pStyle w:val="Normal"/>
        <w:ind w:left="0"/>
      </w:pPr>
      <w:r w:rsidR="3B7F4FE1">
        <w:rPr/>
        <w:t xml:space="preserve">                  │                │</w:t>
      </w:r>
    </w:p>
    <w:p xmlns:wp14="http://schemas.microsoft.com/office/word/2010/wordml" w:rsidP="623BE7F4" w14:paraId="041A4237" wp14:textId="5A6EA1FD">
      <w:pPr>
        <w:pStyle w:val="Normal"/>
        <w:ind w:left="0"/>
      </w:pPr>
      <w:r w:rsidR="3B7F4FE1">
        <w:rPr/>
        <w:t xml:space="preserve">                  ▼                ▼</w:t>
      </w:r>
    </w:p>
    <w:p xmlns:wp14="http://schemas.microsoft.com/office/word/2010/wordml" w:rsidP="623BE7F4" w14:paraId="5756B96E" wp14:textId="136DCA58">
      <w:pPr>
        <w:pStyle w:val="Normal"/>
        <w:ind w:left="0"/>
      </w:pPr>
      <w:r w:rsidR="3B7F4FE1">
        <w:rPr/>
        <w:t xml:space="preserve">            Assign New        Display Solution</w:t>
      </w:r>
    </w:p>
    <w:p xmlns:wp14="http://schemas.microsoft.com/office/word/2010/wordml" w:rsidP="623BE7F4" w14:paraId="550D4BCE" wp14:textId="5BD57317">
      <w:pPr>
        <w:pStyle w:val="Normal"/>
        <w:ind w:left="0"/>
      </w:pPr>
      <w:r w:rsidR="3B7F4FE1">
        <w:rPr/>
        <w:t xml:space="preserve">              Digits               │</w:t>
      </w:r>
    </w:p>
    <w:p xmlns:wp14="http://schemas.microsoft.com/office/word/2010/wordml" w:rsidP="623BE7F4" w14:paraId="32B2D72A" wp14:textId="400EA259">
      <w:pPr>
        <w:pStyle w:val="Normal"/>
        <w:ind w:left="0"/>
      </w:pPr>
      <w:r w:rsidR="3B7F4FE1">
        <w:rPr/>
        <w:t xml:space="preserve">                                   ▼</w:t>
      </w:r>
    </w:p>
    <w:p xmlns:wp14="http://schemas.microsoft.com/office/word/2010/wordml" w:rsidP="623BE7F4" w14:paraId="6BF5CC9A" wp14:textId="35DB0BCF">
      <w:pPr>
        <w:pStyle w:val="Normal"/>
        <w:ind w:left="0"/>
        <w:rPr>
          <w:rFonts w:ascii="Cambria" w:hAnsi="Cambria" w:eastAsia="Cambria" w:cs="Cambria"/>
          <w:noProof w:val="0"/>
          <w:color w:val="FFFFFF" w:themeColor="background1" w:themeTint="FF" w:themeShade="FF"/>
          <w:sz w:val="22"/>
          <w:szCs w:val="22"/>
          <w:lang w:val="en-US"/>
        </w:rPr>
      </w:pPr>
      <w:r w:rsidR="3B7F4FE1">
        <w:rPr/>
        <w:t xml:space="preserve">                                  Stop</w:t>
      </w:r>
      <w:r>
        <w:br/>
      </w:r>
    </w:p>
    <w:p xmlns:wp14="http://schemas.microsoft.com/office/word/2010/wordml" w:rsidP="623BE7F4" w14:paraId="78A9E79C" wp14:textId="548F7F6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mbria" w:hAnsi="Cambria" w:eastAsia="Cambria" w:cs="Cambria"/>
          <w:noProof w:val="0"/>
          <w:color w:val="FFFFFF" w:themeColor="background1" w:themeTint="FF" w:themeShade="FF"/>
          <w:sz w:val="22"/>
          <w:szCs w:val="22"/>
          <w:lang w:val="en-US"/>
        </w:rPr>
      </w:pPr>
      <w:r w:rsidRPr="623BE7F4" w:rsidR="5DBCF396">
        <w:rPr>
          <w:rFonts w:ascii="Cambria" w:hAnsi="Cambria" w:eastAsia="Cambria" w:cs="Cambria"/>
          <w:noProof w:val="0"/>
          <w:color w:val="FFFFFF" w:themeColor="background1" w:themeTint="FF" w:themeShade="FF"/>
          <w:sz w:val="22"/>
          <w:szCs w:val="22"/>
          <w:lang w:val="en-US"/>
        </w:rPr>
        <w:t>If the equation is satisfied, display the solution; otherwise, continue searching.</w:t>
      </w:r>
    </w:p>
    <w:p xmlns:wp14="http://schemas.microsoft.com/office/word/2010/wordml" w14:paraId="51E0D4A4" wp14:textId="56E8CCA4"/>
    <w:p xmlns:wp14="http://schemas.microsoft.com/office/word/2010/wordml" w14:paraId="3665C212" wp14:textId="519868B4">
      <w:r w:rsidRPr="623BE7F4" w:rsidR="623BE7F4">
        <w:rPr>
          <w:b w:val="1"/>
          <w:bCs w:val="1"/>
        </w:rPr>
        <w:t>Python Code:</w:t>
      </w:r>
      <w:r>
        <w:br/>
      </w:r>
      <w:r w:rsidR="08F6A3C6">
        <w:rPr/>
        <w:t>from itertools import permutations</w:t>
      </w:r>
    </w:p>
    <w:p xmlns:wp14="http://schemas.microsoft.com/office/word/2010/wordml" w:rsidP="623BE7F4" w14:paraId="4CB4B763" wp14:textId="6022E054">
      <w:pPr>
        <w:spacing w:before="240" w:beforeAutospacing="off" w:after="240" w:afterAutospacing="off"/>
      </w:pP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letters = ('S', 'E', 'N', 'D', 'M', 'O', 'R', 'Y')</w:t>
      </w:r>
    </w:p>
    <w:p xmlns:wp14="http://schemas.microsoft.com/office/word/2010/wordml" w:rsidP="623BE7F4" w14:paraId="536181E5" wp14:textId="6D33D7D0">
      <w:pPr>
        <w:spacing w:before="240" w:beforeAutospacing="off" w:after="240" w:afterAutospacing="off"/>
      </w:pP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for perm in permutations(range(10), len(letters)): S, E, N, D, M, O, R, Y = perm</w:t>
      </w:r>
    </w:p>
    <w:p xmlns:wp14="http://schemas.microsoft.com/office/word/2010/wordml" w:rsidP="623BE7F4" w14:paraId="1A474B14" wp14:textId="35EF5240">
      <w:pPr>
        <w:pStyle w:val="Normal"/>
      </w:pP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# Leading letters cannot be zero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if S == 0 or M == 0: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continue</w:t>
      </w:r>
      <w:r>
        <w:br/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# Convert letters into numbers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SEND = 1000 * S + 100 * E + 10 * N + D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MORE = 1000 * M + 100 * O + 10 * R + E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MONEY = 10000 * M + 1000 * O + 100 * N + 10 * E + Y</w:t>
      </w:r>
      <w:r>
        <w:br/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# Check if the equation is satisfied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>if SEND + MORE == MONEY: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print("Solution Found!\n")</w:t>
      </w:r>
      <w:r>
        <w:br/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print(f"S = {S}")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print(f"E = {E}")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print(f"N = {N}")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print(f"D = {D}")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print(f"M = {M}")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print(f"O = {O}")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print(f"R = {R}")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print(f"Y = {Y}")</w:t>
      </w:r>
      <w:r>
        <w:br/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print("\nVerification:")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 SEND  = {SEND}")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print(f"+MORE  = {MORE}")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print("-------")</w:t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print(f"MONEY = {MONEY}")</w:t>
      </w:r>
      <w:r>
        <w:br/>
      </w:r>
      <w:r>
        <w:br/>
      </w:r>
      <w:r w:rsidRPr="623BE7F4" w:rsidR="4529700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   break</w:t>
      </w:r>
      <w:r>
        <w:br/>
      </w:r>
      <w:r>
        <w:br/>
      </w:r>
    </w:p>
    <w:p xmlns:wp14="http://schemas.microsoft.com/office/word/2010/wordml" w14:paraId="3667B247" wp14:textId="77777777">
      <w:r w:rsidRPr="623BE7F4" w:rsidR="623BE7F4">
        <w:rPr>
          <w:b w:val="1"/>
          <w:bCs w:val="1"/>
        </w:rPr>
        <w:t>Sample Output:</w:t>
      </w:r>
      <w:r>
        <w:br/>
      </w:r>
      <w:r w:rsidR="623BE7F4">
        <w:rPr/>
        <w:t>SEND=9567 MORE=1085 MONEY=10652</w:t>
      </w:r>
    </w:p>
    <w:p w:rsidR="623BE7F4" w:rsidRDefault="623BE7F4" w14:paraId="48D04D03" w14:textId="4F83479B"/>
    <w:p w:rsidR="623BE7F4" w:rsidRDefault="623BE7F4" w14:paraId="3F0DC693" w14:textId="5350F377"/>
    <w:p w:rsidR="623BE7F4" w:rsidRDefault="623BE7F4" w14:paraId="1BEB106D" w14:textId="41B12DB1"/>
    <w:p w:rsidR="291E3FE8" w:rsidP="623BE7F4" w:rsidRDefault="291E3FE8" w14:paraId="3C269F78" w14:textId="25062110">
      <w:pPr>
        <w:rPr>
          <w:b w:val="1"/>
          <w:bCs w:val="1"/>
        </w:rPr>
      </w:pPr>
      <w:r w:rsidRPr="623BE7F4" w:rsidR="291E3FE8">
        <w:rPr>
          <w:b w:val="1"/>
          <w:bCs w:val="1"/>
        </w:rPr>
        <w:t xml:space="preserve">Output </w:t>
      </w:r>
      <w:r w:rsidRPr="623BE7F4" w:rsidR="291E3FE8">
        <w:rPr>
          <w:b w:val="1"/>
          <w:bCs w:val="1"/>
        </w:rPr>
        <w:t>Screenshot</w:t>
      </w:r>
      <w:r w:rsidRPr="623BE7F4" w:rsidR="291E3FE8">
        <w:rPr>
          <w:b w:val="1"/>
          <w:bCs w:val="1"/>
        </w:rPr>
        <w:t>:</w:t>
      </w:r>
    </w:p>
    <w:p xmlns:wp14="http://schemas.microsoft.com/office/word/2010/wordml" w:rsidP="623BE7F4" w14:paraId="04B05713" wp14:textId="3C181979">
      <w:pPr>
        <w:pStyle w:val="Normal"/>
        <w:rPr>
          <w:b w:val="1"/>
          <w:bCs w:val="1"/>
        </w:rPr>
      </w:pPr>
      <w:r w:rsidR="291E3FE8">
        <w:drawing>
          <wp:inline xmlns:wp14="http://schemas.microsoft.com/office/word/2010/wordprocessingDrawing" wp14:editId="11A8048A" wp14:anchorId="79971D52">
            <wp:extent cx="3648075" cy="4554968"/>
            <wp:effectExtent l="0" t="0" r="0" b="0"/>
            <wp:docPr id="102202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02086" name="Picture 102202086"/>
                    <pic:cNvPicPr/>
                  </pic:nvPicPr>
                  <pic:blipFill>
                    <a:blip xmlns:r="http://schemas.openxmlformats.org/officeDocument/2006/relationships" r:embed="rId1687690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8075" cy="455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23BE7F4" w14:paraId="434AB44C" wp14:textId="2E9A1D2A">
      <w:pPr>
        <w:pStyle w:val="Normal"/>
      </w:pPr>
      <w:r>
        <w:br/>
      </w:r>
      <w:r>
        <w:br/>
      </w:r>
      <w:r>
        <w:br/>
      </w:r>
    </w:p>
    <w:p xmlns:wp14="http://schemas.microsoft.com/office/word/2010/wordml" w:rsidP="623BE7F4" w14:paraId="3D33B9B7" wp14:textId="44315D89">
      <w:pPr>
        <w:rPr>
          <w:b w:val="1"/>
          <w:bCs w:val="1"/>
          <w:color w:val="auto"/>
        </w:rPr>
      </w:pPr>
      <w:r w:rsidRPr="623BE7F4" w:rsidR="623BE7F4">
        <w:rPr>
          <w:b w:val="1"/>
          <w:bCs w:val="1"/>
        </w:rPr>
        <w:t>Result:</w:t>
      </w:r>
      <w:r>
        <w:br/>
      </w:r>
    </w:p>
    <w:p w:rsidR="41974BC1" w:rsidP="623BE7F4" w:rsidRDefault="41974BC1" w14:paraId="4934CD4F" w14:textId="66DE8CB3">
      <w:pPr>
        <w:pStyle w:val="Normal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623BE7F4" w:rsidR="41974BC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Thus, the Crypt-Arithmetic problem </w:t>
      </w:r>
      <w:r w:rsidRPr="623BE7F4" w:rsidR="41974BC1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SEND + MORE = MONEY</w:t>
      </w:r>
      <w:r w:rsidRPr="623BE7F4" w:rsidR="41974BC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was successfully solved using the </w:t>
      </w:r>
      <w:r w:rsidRPr="623BE7F4" w:rsidR="41974BC1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Backtracking algorithm</w:t>
      </w:r>
      <w:r w:rsidRPr="623BE7F4" w:rsidR="41974BC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, and the correct digit assignment satisfying all constraints was obtained.</w:t>
      </w:r>
    </w:p>
    <w:p xmlns:wp14="http://schemas.microsoft.com/office/word/2010/wordml" w:rsidP="623BE7F4" w14:paraId="032426D3" wp14:textId="26B36A37">
      <w:pPr>
        <w:rPr>
          <w:b w:val="1"/>
          <w:bCs w:val="1"/>
          <w:color w:val="auto"/>
        </w:rPr>
      </w:pPr>
      <w:r w:rsidRPr="623BE7F4" w:rsidR="623BE7F4">
        <w:rPr>
          <w:b w:val="1"/>
          <w:bCs w:val="1"/>
          <w:color w:val="auto"/>
        </w:rPr>
        <w:t>Conclusion:</w:t>
      </w:r>
      <w:r w:rsidRPr="623BE7F4" w:rsidR="758A0C6F">
        <w:rPr>
          <w:b w:val="1"/>
          <w:bCs w:val="1"/>
          <w:color w:val="auto"/>
        </w:rPr>
        <w:t xml:space="preserve"> </w:t>
      </w:r>
    </w:p>
    <w:p w:rsidR="1A48DAAF" w:rsidP="623BE7F4" w:rsidRDefault="1A48DAAF" w14:paraId="2D70F927" w14:textId="7C8659B3">
      <w:pPr>
        <w:pStyle w:val="Normal"/>
      </w:pPr>
      <w:r w:rsidRPr="623BE7F4" w:rsidR="1A48DAA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The Crypt-Arithmetic problem demonstrates the application of </w:t>
      </w:r>
      <w:r w:rsidRPr="623BE7F4" w:rsidR="1A48DAAF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Backtracking</w:t>
      </w:r>
      <w:r w:rsidRPr="623BE7F4" w:rsidR="1A48DAA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in solving </w:t>
      </w:r>
      <w:r w:rsidRPr="623BE7F4" w:rsidR="1A48DAAF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Constraint Satisfaction Problems (CSPs)</w:t>
      </w:r>
      <w:r w:rsidRPr="623BE7F4" w:rsidR="1A48DAA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. By assigning unique digits to letters and checking constraints systematically, the algorithm efficiently finds the correct solution while avoiding invalid assignmen</w:t>
      </w:r>
      <w:r w:rsidRPr="623BE7F4" w:rsidR="1A48DAAF">
        <w:rPr>
          <w:rFonts w:ascii="Cambria" w:hAnsi="Cambria" w:eastAsia="Cambria" w:cs="Cambria"/>
          <w:noProof w:val="0"/>
          <w:color w:val="FFFFFF" w:themeColor="background1" w:themeTint="FF" w:themeShade="FF"/>
          <w:sz w:val="22"/>
          <w:szCs w:val="22"/>
          <w:lang w:val="en-US"/>
        </w:rPr>
        <w:t>ts.</w:t>
      </w:r>
    </w:p>
    <w:p xmlns:wp14="http://schemas.microsoft.com/office/word/2010/wordml" w14:paraId="0A37501D" wp14:textId="77777777">
      <w:r>
        <w:br w:type="page"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2">
    <w:nsid w:val="2ce89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99e22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d3a8d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aad3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36A3"/>
    <w:rsid w:val="0029639D"/>
    <w:rsid w:val="00326F90"/>
    <w:rsid w:val="00AA1D8D"/>
    <w:rsid w:val="00B47730"/>
    <w:rsid w:val="00CB0664"/>
    <w:rsid w:val="00FC693F"/>
    <w:rsid w:val="04585321"/>
    <w:rsid w:val="0478A964"/>
    <w:rsid w:val="07FF749F"/>
    <w:rsid w:val="083520A9"/>
    <w:rsid w:val="08F6A3C6"/>
    <w:rsid w:val="1069E6C1"/>
    <w:rsid w:val="1069E6C1"/>
    <w:rsid w:val="111A6272"/>
    <w:rsid w:val="11C9B5EC"/>
    <w:rsid w:val="11D425A7"/>
    <w:rsid w:val="1274BE52"/>
    <w:rsid w:val="1737AE41"/>
    <w:rsid w:val="181AA6D1"/>
    <w:rsid w:val="1A48DAAF"/>
    <w:rsid w:val="1ABDD534"/>
    <w:rsid w:val="1B085F6B"/>
    <w:rsid w:val="1B847B74"/>
    <w:rsid w:val="27EE8694"/>
    <w:rsid w:val="27EE8694"/>
    <w:rsid w:val="291E3FE8"/>
    <w:rsid w:val="2BBB8F2F"/>
    <w:rsid w:val="2C07FC22"/>
    <w:rsid w:val="2CDAF7E1"/>
    <w:rsid w:val="2D8045E8"/>
    <w:rsid w:val="2DBB5BCD"/>
    <w:rsid w:val="2FAA4F64"/>
    <w:rsid w:val="3619AF11"/>
    <w:rsid w:val="391DFCC6"/>
    <w:rsid w:val="391DFCC6"/>
    <w:rsid w:val="394C0496"/>
    <w:rsid w:val="3ABD7546"/>
    <w:rsid w:val="3B7F4FE1"/>
    <w:rsid w:val="3B9DA4D6"/>
    <w:rsid w:val="3BCC363B"/>
    <w:rsid w:val="3D3C08AE"/>
    <w:rsid w:val="3D3C08AE"/>
    <w:rsid w:val="3EB2C040"/>
    <w:rsid w:val="40624A52"/>
    <w:rsid w:val="41974BC1"/>
    <w:rsid w:val="45297005"/>
    <w:rsid w:val="4573E6D9"/>
    <w:rsid w:val="45885A91"/>
    <w:rsid w:val="463C042F"/>
    <w:rsid w:val="47E56BAD"/>
    <w:rsid w:val="48258E93"/>
    <w:rsid w:val="491F823A"/>
    <w:rsid w:val="4AC074F7"/>
    <w:rsid w:val="4C1BC701"/>
    <w:rsid w:val="4C1BC701"/>
    <w:rsid w:val="4D7DB44D"/>
    <w:rsid w:val="508A5FDF"/>
    <w:rsid w:val="5188F24F"/>
    <w:rsid w:val="51DC8648"/>
    <w:rsid w:val="525AE71B"/>
    <w:rsid w:val="585D3F1D"/>
    <w:rsid w:val="585D3F1D"/>
    <w:rsid w:val="599AA991"/>
    <w:rsid w:val="5ACFF609"/>
    <w:rsid w:val="5C8736B9"/>
    <w:rsid w:val="5DBCF396"/>
    <w:rsid w:val="5E075C5D"/>
    <w:rsid w:val="5E075C5D"/>
    <w:rsid w:val="5F79FF2E"/>
    <w:rsid w:val="5FE676B3"/>
    <w:rsid w:val="60F48E4E"/>
    <w:rsid w:val="6181F741"/>
    <w:rsid w:val="623BE7F4"/>
    <w:rsid w:val="66783749"/>
    <w:rsid w:val="690AA06C"/>
    <w:rsid w:val="6C631303"/>
    <w:rsid w:val="6C631303"/>
    <w:rsid w:val="72BF33B0"/>
    <w:rsid w:val="73CF53FD"/>
    <w:rsid w:val="73CF53FD"/>
    <w:rsid w:val="758A0C6F"/>
    <w:rsid w:val="77065E56"/>
    <w:rsid w:val="7715584C"/>
    <w:rsid w:val="7715584C"/>
    <w:rsid w:val="799DE421"/>
    <w:rsid w:val="7A854447"/>
    <w:rsid w:val="7B737566"/>
    <w:rsid w:val="7CCBE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9EBE498-E67D-4B64-8FAA-1FADEBB825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484635945" /><Relationship Type="http://schemas.openxmlformats.org/officeDocument/2006/relationships/image" Target="/media/image2.png" Id="rId16876909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Shrimathy Venkatesan</lastModifiedBy>
  <revision>2</revision>
  <dcterms:created xsi:type="dcterms:W3CDTF">2013-12-23T23:15:00.0000000Z</dcterms:created>
  <dcterms:modified xsi:type="dcterms:W3CDTF">2026-08-01T04:21:18.3648607Z</dcterms:modified>
  <category/>
</coreProperties>
</file>